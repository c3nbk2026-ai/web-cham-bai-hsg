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6: KHÁI NIỆM XÂU KÝ TỰ (STRING) VÀ CÁC PHƯƠNG THỨC XỬ LÝ CHUỖI CƠ BẢN</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đọc/ghi tệp chuẩn hóa (.INP/.OUT)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6): Xâu ký tự (String) — Thành thạo kiểu str, tính immutability, truy xuất index, cắt xâu s[a:b], đảo xâu s[::-1] và các hàm chuẩn hóa xâu.</w:t>
            </w:r>
          </w:p>
          <w:p>
            <w:pPr>
              <w:spacing w:after="60" w:line="276" w:lineRule="auto"/>
            </w:pPr>
            <w:r>
              <w:rPr>
                <w:rFonts w:ascii="Segoe UI" w:hAnsi="Segoe UI"/>
                <w:color w:val="1E293B"/>
                <w:sz w:val="19"/>
              </w:rPr>
              <w:t>- Dạng 2: Thuật toán tách từ (split), nối từ (join), biến đổi chữ hoa/chữ thường (capitalize, title, upper, lower).</w:t>
            </w:r>
          </w:p>
          <w:p>
            <w:pPr>
              <w:spacing w:after="60" w:line="276" w:lineRule="auto"/>
            </w:pPr>
            <w:r>
              <w:rPr>
                <w:rFonts w:ascii="Segoe UI" w:hAnsi="Segoe UI"/>
                <w:color w:val="1E293B"/>
                <w:sz w:val="19"/>
              </w:rPr>
              <w:t>- Dạng 3: Kiểm tra ký tự chữ số isdigit() làm rây lọc tách dữ liệu.</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Bản Chất và Tính Chất Không Thể Thay Đổi (Immutability) của Xâu Ký Tự</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Khái niệm Xâu: </w:t>
      </w:r>
      <w:r>
        <w:rPr>
          <w:rFonts w:ascii="Segoe UI" w:hAnsi="Segoe UI"/>
          <w:color w:val="1E293B"/>
          <w:sz w:val="20"/>
        </w:rPr>
        <w:t>Xâu ký tự (String) là chuỗi các ký tự được đặt trong cặp dấu ngoặc đơn ('...') hoặc ngoặc kép ("...").</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Tính immutability: </w:t>
      </w:r>
      <w:r>
        <w:rPr>
          <w:rFonts w:ascii="Segoe UI" w:hAnsi="Segoe UI"/>
          <w:color w:val="1E293B"/>
          <w:sz w:val="20"/>
        </w:rPr>
        <w:t>Python không cho phép thay đổi trực tiếp ký tự tại một chỉ số (Ví dụ s[0] = 'A' gây lỗi TypeError). Muốn sửa xâu, ta phải gán lại xâu mới.</w:t>
      </w:r>
    </w:p>
    <w:p>
      <w:pPr>
        <w:keepNext/>
        <w:spacing w:before="200" w:after="80"/>
      </w:pPr>
      <w:r>
        <w:rPr>
          <w:rFonts w:ascii="Cambria" w:hAnsi="Cambria"/>
          <w:b/>
          <w:color w:val="0F4C5C"/>
          <w:sz w:val="22"/>
        </w:rPr>
        <w:t>2. Cắt Xâu (Slicing) &amp; Đảo Ngược Xâu</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Cắt xâu cơ bản: </w:t>
      </w:r>
      <w:r>
        <w:rPr>
          <w:rFonts w:ascii="Segoe UI" w:hAnsi="Segoe UI"/>
          <w:color w:val="1E293B"/>
          <w:sz w:val="20"/>
        </w:rPr>
        <w:t>Cú pháp s[a:b] lấy xâu con từ chỉ số a đến b - 1.</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Đảo ngược xâu: </w:t>
      </w:r>
      <w:r>
        <w:rPr>
          <w:rFonts w:ascii="Segoe UI" w:hAnsi="Segoe UI"/>
          <w:color w:val="1E293B"/>
          <w:sz w:val="20"/>
        </w:rPr>
        <w:t>Cú pháp s[::-1] giúp đảo ngược xâu cực nhanh trong Python.</w:t>
      </w:r>
    </w:p>
    <w:p>
      <w:pPr>
        <w:keepNext/>
        <w:spacing w:before="200" w:after="80"/>
      </w:pPr>
      <w:r>
        <w:rPr>
          <w:rFonts w:ascii="Cambria" w:hAnsi="Cambria"/>
          <w:b/>
          <w:color w:val="0F4C5C"/>
          <w:sz w:val="22"/>
        </w:rPr>
        <w:t>3. Các Phương Thức Xử Lý Xâu Quan Trọng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Các hàm cơ bản: </w:t>
      </w:r>
      <w:r>
        <w:rPr>
          <w:rFonts w:ascii="Segoe UI" w:hAnsi="Segoe UI"/>
          <w:color w:val="1E293B"/>
          <w:sz w:val="20"/>
        </w:rPr>
        <w:t>len(s) (độ dài), s.strip() (xóa khoảng trắng 2 đầu), s.split() (tách từ thành List), ' '.join(words) (nối từ).</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Biến đổi &amp; kiểm tra: </w:t>
      </w:r>
      <w:r>
        <w:rPr>
          <w:rFonts w:ascii="Segoe UI" w:hAnsi="Segoe UI"/>
          <w:color w:val="1E293B"/>
          <w:sz w:val="20"/>
        </w:rPr>
        <w:t>s.lower(), s.upper(), s.capitalize(), s.title(), s.replace(old, new), s.isdigit().</w:t>
      </w:r>
    </w:p>
    <w:p>
      <w:pPr>
        <w:keepNext/>
        <w:spacing w:before="200" w:after="80"/>
      </w:pPr>
      <w:r>
        <w:rPr>
          <w:rFonts w:ascii="Cambria" w:hAnsi="Cambria"/>
          <w:b/>
          <w:color w:val="0F4C5C"/>
          <w:sz w:val="22"/>
        </w:rPr>
        <w:t>4. Kỹ Thuật Đọc / Ghi Tệp Xâu Ký Tự (.INP &amp; .OUT)</w:t>
      </w:r>
    </w:p>
    <w:p>
      <w:pPr>
        <w:keepNext/>
        <w:spacing w:before="120" w:after="40"/>
      </w:pPr>
      <w:r>
        <w:rPr>
          <w:rFonts w:ascii="Segoe UI" w:hAnsi="Segoe UI"/>
          <w:b/>
          <w:color w:val="0F4C5C"/>
          <w:sz w:val="20"/>
        </w:rPr>
        <w:t># CÚ PHÁP ĐỌC / GHI TỆP XÂU KÝ TỰ CHUẨN PYTHON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sys.stdin = open('CHUANHOA.INP', 'r', encoding='utf-8')</w:t>
              <w:br/>
              <w:t>sys.stdout = open('CHUANHOA.OUT', 'w', encoding='utf-8')</w:t>
              <w:br/>
              <w:br/>
              <w:t>s = sys.stdin.read().strip()</w:t>
              <w:br/>
              <w:t>words = s.split()</w:t>
              <w:br/>
              <w:t>result = " ".join([w.capitalize() for w in words])</w:t>
              <w:br/>
              <w:br/>
              <w:t>print(result)</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CHUẨN HÓA HỌ TÊN (CHUANHOA.INP -&gt; CHUANHOA.OUT)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xâu họ tên bị thừa khoảng trắng và hoa/thường lộn xộn. Hãy xóa khoảng trắng thừa, viết hoa chữ cái đầu mỗi từ.</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w:t>
      </w:r>
      <w:r>
        <w:rPr>
          <w:rFonts w:ascii="Segoe UI" w:hAnsi="Segoe UI"/>
          <w:color w:val="1E293B"/>
          <w:sz w:val="20"/>
        </w:rPr>
        <w:t>words = s.split(); result = ' '.join([w.capitalize() for w in words]).</w:t>
      </w:r>
    </w:p>
    <w:p>
      <w:pPr>
        <w:keepNext/>
        <w:spacing w:before="120" w:after="40"/>
      </w:pPr>
      <w:r>
        <w:rPr>
          <w:rFonts w:ascii="Segoe UI" w:hAnsi="Segoe UI"/>
          <w:b/>
          <w:color w:val="0F4C5C"/>
          <w:sz w:val="20"/>
        </w:rPr>
        <w:t># Khung code Bài 1: Chuẩn hóa họ tên (CHUANHOA.INP -&gt; CHUANHOA.OUT)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open('CHUANHOA.INP', 'r', encoding='utf-8')</w:t>
              <w:br/>
              <w:t>sys.stdout = open('CHUANHOA.OUT', 'w', encoding='utf-8')</w:t>
              <w:br/>
              <w:t>s = sys.stdin.read().strip()</w:t>
              <w:br/>
              <w:t># Write code here...</w:t>
              <w:br/>
            </w:r>
          </w:p>
        </w:tc>
      </w:tr>
    </w:tbl>
    <w:p>
      <w:pPr>
        <w:spacing w:after="120"/>
      </w:pPr>
    </w:p>
    <w:p>
      <w:pPr>
        <w:keepNext/>
        <w:spacing w:before="200" w:after="80"/>
      </w:pPr>
      <w:r>
        <w:rPr>
          <w:rFonts w:ascii="Cambria" w:hAnsi="Cambria"/>
          <w:b/>
          <w:color w:val="0F4C5C"/>
          <w:sz w:val="22"/>
        </w:rPr>
        <w:t>Bài 2: TÁCH VÀ ĐẾM CHỮ SỐ TRONG XÂU (TACHSO.INP -&gt; TACHSO.OUT)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xâu S. Đếm số lượng ký tự chữ số và tính tổng các chữ số đó.</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w:t>
      </w:r>
      <w:r>
        <w:rPr>
          <w:rFonts w:ascii="Segoe UI" w:hAnsi="Segoe UI"/>
          <w:color w:val="1E293B"/>
          <w:sz w:val="20"/>
        </w:rPr>
        <w:t>digits = [int(ch) for ch in s if ch.isdigit()]; count = len(digits); sum_d = sum(digits).</w:t>
      </w:r>
    </w:p>
    <w:p>
      <w:pPr>
        <w:keepNext/>
        <w:spacing w:before="120" w:after="40"/>
      </w:pPr>
      <w:r>
        <w:rPr>
          <w:rFonts w:ascii="Segoe UI" w:hAnsi="Segoe UI"/>
          <w:b/>
          <w:color w:val="0F4C5C"/>
          <w:sz w:val="20"/>
        </w:rPr>
        <w:t># Khung code Bài 2: Tách số (TACHSO.INP -&gt; TACHSO.OUT)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open('TACHSO.INP', 'r', encoding='utf-8')</w:t>
              <w:br/>
              <w:t>sys.stdout = open('TACHSO.OUT', 'w', encoding='utf-8')</w:t>
              <w:br/>
              <w:t>s = sys.stdin.read().strip()</w:t>
              <w:br/>
              <w:t># Write code here...</w:t>
              <w:br/>
            </w:r>
          </w:p>
        </w:tc>
      </w:tr>
    </w:tbl>
    <w:p>
      <w:pPr>
        <w:spacing w:after="120"/>
      </w:pPr>
    </w:p>
    <w:p>
      <w:pPr>
        <w:keepNext/>
        <w:spacing w:before="200" w:after="80"/>
      </w:pPr>
      <w:r>
        <w:rPr>
          <w:rFonts w:ascii="Cambria" w:hAnsi="Cambria"/>
          <w:b/>
          <w:color w:val="0F4C5C"/>
          <w:sz w:val="22"/>
        </w:rPr>
        <w:t>Bài 3: KIỂM TRA XÂU ĐỐI XỨNG (PALIN.INP -&gt; PALIN.OUT)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Kiểm tra xâu S có phải xâu đối xứng không (không phân biệt hoa/thường). In YES hoặc NO.</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w:t>
      </w:r>
      <w:r>
        <w:rPr>
          <w:rFonts w:ascii="Segoe UI" w:hAnsi="Segoe UI"/>
          <w:color w:val="1E293B"/>
          <w:sz w:val="20"/>
        </w:rPr>
        <w:t>s_clean = s.lower(); res = 'YES' if s_clean == s_clean[::-1] else 'NO'.</w:t>
      </w:r>
    </w:p>
    <w:p>
      <w:pPr>
        <w:keepNext/>
        <w:spacing w:before="120" w:after="40"/>
      </w:pPr>
      <w:r>
        <w:rPr>
          <w:rFonts w:ascii="Segoe UI" w:hAnsi="Segoe UI"/>
          <w:b/>
          <w:color w:val="0F4C5C"/>
          <w:sz w:val="20"/>
        </w:rPr>
        <w:t># Khung code Bài 3: Kiểm tra xâu đối xứng (PALIN.INP -&gt; PALIN.OUT)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open('PALIN.INP', 'r', encoding='utf-8')</w:t>
              <w:br/>
              <w:t>sys.stdout = open('PALIN.OUT', 'w', encoding='utf-8')</w:t>
              <w:br/>
              <w:t>s = sys.stdin.read().strip()</w:t>
              <w:br/>
              <w:t># Write code here...</w:t>
              <w:br/>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keepNext/>
        <w:spacing w:before="160" w:after="80"/>
      </w:pPr>
      <w:r>
        <w:rPr>
          <w:rFonts w:ascii="Cambria" w:hAnsi="Cambria"/>
          <w:b/>
          <w:color w:val="0F4C5C"/>
          <w:sz w:val="21"/>
        </w:rPr>
        <w:t>1. Bảng Kiểm Thử Bài 1: CHUẨN HÓA HỌ TÊN</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(CHUANHOA.INP)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(CHUANHOA.OUT)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ngUYen   vAn   a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Nguyen Van A</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thừa 2 đầu và giữa từ</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 THI 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 Thi 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Toàn bộ chữ HOA</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le van 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Le Van 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Toàn bộ chữ thường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HOANG    </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Hoang</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1 từ</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vu   THI  MINH   thU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Vu Thi Minh Thu</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4 từ</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1 ký tự</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nguyen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Nguyen</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ở cuối</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tran</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ở đầu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DOAN   VAN    NAM</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Doan Van Nam</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lớn giữa các từ</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PHAM   THI   BICH   NGOC</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Pham Thi Bich Ngoc</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dài 4 từ</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TypeError: 'str' object does not support item assignment: Cố gắng sửa trực tiếp s[0] = 'A'.</w:t>
            </w:r>
          </w:p>
          <w:p>
            <w:pPr>
              <w:spacing w:after="60" w:line="276" w:lineRule="auto"/>
            </w:pPr>
            <w:r>
              <w:rPr>
                <w:rFonts w:ascii="Segoe UI" w:hAnsi="Segoe UI"/>
                <w:color w:val="1E293B"/>
                <w:sz w:val="19"/>
              </w:rPr>
              <w:t>- Lỗi không gán lại biến: Dùng s.replace() hay s.strip() mà quên gán lại s = s.replace().</w:t>
            </w:r>
          </w:p>
          <w:p>
            <w:pPr>
              <w:spacing w:after="60" w:line="276" w:lineRule="auto"/>
            </w:pPr>
            <w:r>
              <w:rPr>
                <w:rFonts w:ascii="Segoe UI" w:hAnsi="Segoe UI"/>
                <w:color w:val="1E293B"/>
                <w:sz w:val="19"/>
              </w:rPr>
              <w:t>- Lỗi UnicodeDecodeError: Quên tham số encoding='utf-8' khi làm việc với tệp xâu Tiếng Việt.</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