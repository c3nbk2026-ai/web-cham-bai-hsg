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896"/>
      </w:tblGrid>
      <w:tr w:rsidR="00AC0A1C" w14:paraId="03656E70" w14:textId="77777777">
        <w:trPr>
          <w:jc w:val="center"/>
        </w:trPr>
        <w:tc>
          <w:tcPr>
            <w:tcW w:w="4608" w:type="dxa"/>
          </w:tcPr>
          <w:p w14:paraId="24E233E6" w14:textId="77777777" w:rsidR="00AC0A1C" w:rsidRDefault="00000000">
            <w:pPr>
              <w:jc w:val="center"/>
            </w:pPr>
            <w:r>
              <w:rPr>
                <w:b/>
                <w:sz w:val="22"/>
              </w:rPr>
              <w:t>SỞ GIÁO DỤC VÀ ĐÀO TẠO</w:t>
            </w:r>
            <w:r>
              <w:rPr>
                <w:b/>
                <w:sz w:val="22"/>
              </w:rPr>
              <w:br/>
              <w:t>LÂM ĐỒNG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───────────</w:t>
            </w:r>
          </w:p>
        </w:tc>
        <w:tc>
          <w:tcPr>
            <w:tcW w:w="4896" w:type="dxa"/>
          </w:tcPr>
          <w:p w14:paraId="14EDD733" w14:textId="77777777" w:rsidR="00AC0A1C" w:rsidRDefault="00000000">
            <w:pPr>
              <w:jc w:val="center"/>
            </w:pPr>
            <w:r>
              <w:rPr>
                <w:b/>
                <w:sz w:val="22"/>
              </w:rPr>
              <w:t>KỲ THI CHỌN HỌC SINH GIỎI CẤP TỈNH</w:t>
            </w:r>
            <w:r>
              <w:rPr>
                <w:b/>
                <w:sz w:val="22"/>
              </w:rPr>
              <w:br/>
              <w:t>NĂM HỌC 2025 - 2026</w:t>
            </w:r>
            <w:r>
              <w:rPr>
                <w:b/>
                <w:sz w:val="22"/>
              </w:rPr>
              <w:br/>
              <w:t>Môn thi: TIN HỌC (LẬP TRÌNH PYTHON)</w:t>
            </w:r>
            <w:r>
              <w:rPr>
                <w:b/>
                <w:sz w:val="22"/>
              </w:rPr>
              <w:br/>
              <w:t>Thời gian: 90 phút (không kể phát đề)</w:t>
            </w:r>
          </w:p>
        </w:tc>
      </w:tr>
    </w:tbl>
    <w:p w14:paraId="654A66EC" w14:textId="77777777" w:rsidR="00AC0A1C" w:rsidRDefault="00AC0A1C"/>
    <w:p w14:paraId="725B5A53" w14:textId="77777777" w:rsidR="00AC0A1C" w:rsidRDefault="00000000">
      <w:pPr>
        <w:jc w:val="center"/>
      </w:pPr>
      <w:r>
        <w:rPr>
          <w:b/>
        </w:rPr>
        <w:t>TỔNG QUAN BÀI THI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168"/>
        <w:gridCol w:w="1728"/>
        <w:gridCol w:w="1728"/>
        <w:gridCol w:w="1728"/>
        <w:gridCol w:w="1152"/>
      </w:tblGrid>
      <w:tr w:rsidR="00AC0A1C" w14:paraId="3AC19E12" w14:textId="77777777">
        <w:trPr>
          <w:jc w:val="center"/>
        </w:trPr>
        <w:tc>
          <w:tcPr>
            <w:tcW w:w="864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A52640" w14:textId="77777777" w:rsidR="00AC0A1C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Bài</w:t>
            </w:r>
          </w:p>
        </w:tc>
        <w:tc>
          <w:tcPr>
            <w:tcW w:w="316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B94815" w14:textId="77777777" w:rsidR="00AC0A1C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Tên bài</w:t>
            </w:r>
          </w:p>
        </w:tc>
        <w:tc>
          <w:tcPr>
            <w:tcW w:w="172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0F1782" w14:textId="77777777" w:rsidR="00AC0A1C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File bài làm</w:t>
            </w:r>
          </w:p>
        </w:tc>
        <w:tc>
          <w:tcPr>
            <w:tcW w:w="172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05B3D1" w14:textId="77777777" w:rsidR="00AC0A1C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File vào</w:t>
            </w:r>
          </w:p>
        </w:tc>
        <w:tc>
          <w:tcPr>
            <w:tcW w:w="172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D00762" w14:textId="77777777" w:rsidR="00AC0A1C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File ra</w:t>
            </w:r>
          </w:p>
        </w:tc>
        <w:tc>
          <w:tcPr>
            <w:tcW w:w="115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B805C0" w14:textId="77777777" w:rsidR="00AC0A1C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Điểm</w:t>
            </w:r>
          </w:p>
        </w:tc>
      </w:tr>
      <w:tr w:rsidR="00AC0A1C" w14:paraId="4861876D" w14:textId="77777777">
        <w:trPr>
          <w:jc w:val="center"/>
        </w:trPr>
        <w:tc>
          <w:tcPr>
            <w:tcW w:w="86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9F42D" w14:textId="77777777" w:rsidR="00AC0A1C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941CF" w14:textId="77777777" w:rsidR="00AC0A1C" w:rsidRDefault="00000000">
            <w:r>
              <w:rPr>
                <w:sz w:val="22"/>
              </w:rPr>
              <w:t>Số siêu đẹp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E6569" w14:textId="77777777" w:rsidR="00AC0A1C" w:rsidRDefault="00000000">
            <w:pPr>
              <w:jc w:val="center"/>
            </w:pPr>
            <w:r>
              <w:rPr>
                <w:rFonts w:ascii="Courier New" w:hAnsi="Courier New"/>
                <w:b/>
                <w:sz w:val="22"/>
              </w:rPr>
              <w:t>SIEUDEP.PY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5445D" w14:textId="77777777" w:rsidR="00AC0A1C" w:rsidRDefault="00000000">
            <w:pPr>
              <w:jc w:val="center"/>
            </w:pPr>
            <w:r>
              <w:rPr>
                <w:rFonts w:ascii="Courier New" w:hAnsi="Courier New"/>
                <w:b/>
                <w:sz w:val="22"/>
              </w:rPr>
              <w:t>SIEUDEP.INP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7C67BE" w14:textId="77777777" w:rsidR="00AC0A1C" w:rsidRDefault="00000000">
            <w:pPr>
              <w:jc w:val="center"/>
            </w:pPr>
            <w:r>
              <w:rPr>
                <w:rFonts w:ascii="Courier New" w:hAnsi="Courier New"/>
                <w:b/>
                <w:sz w:val="22"/>
              </w:rPr>
              <w:t>SIEUDEP.OUT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A4DA8F" w14:textId="77777777" w:rsidR="00AC0A1C" w:rsidRDefault="00000000">
            <w:pPr>
              <w:jc w:val="center"/>
            </w:pPr>
            <w:r>
              <w:rPr>
                <w:sz w:val="22"/>
              </w:rPr>
              <w:t>10.0</w:t>
            </w:r>
          </w:p>
        </w:tc>
      </w:tr>
      <w:tr w:rsidR="00AC0A1C" w14:paraId="7AA9710D" w14:textId="77777777">
        <w:trPr>
          <w:jc w:val="center"/>
        </w:trPr>
        <w:tc>
          <w:tcPr>
            <w:tcW w:w="86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53484" w14:textId="77777777" w:rsidR="00AC0A1C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0C9693" w14:textId="77777777" w:rsidR="00AC0A1C" w:rsidRDefault="00000000">
            <w:r>
              <w:rPr>
                <w:sz w:val="22"/>
              </w:rPr>
              <w:t>Mua nông sản Đà Lạt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F97174" w14:textId="77777777" w:rsidR="00AC0A1C" w:rsidRDefault="00000000">
            <w:pPr>
              <w:jc w:val="center"/>
            </w:pPr>
            <w:r>
              <w:rPr>
                <w:rFonts w:ascii="Courier New" w:hAnsi="Courier New"/>
                <w:b/>
                <w:sz w:val="22"/>
              </w:rPr>
              <w:t>DALAT.PY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21FC5" w14:textId="77777777" w:rsidR="00AC0A1C" w:rsidRDefault="00000000">
            <w:pPr>
              <w:jc w:val="center"/>
            </w:pPr>
            <w:r>
              <w:rPr>
                <w:rFonts w:ascii="Courier New" w:hAnsi="Courier New"/>
                <w:b/>
                <w:sz w:val="22"/>
              </w:rPr>
              <w:t>DALAT.INP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99DFB" w14:textId="77777777" w:rsidR="00AC0A1C" w:rsidRDefault="00000000">
            <w:pPr>
              <w:jc w:val="center"/>
            </w:pPr>
            <w:r>
              <w:rPr>
                <w:rFonts w:ascii="Courier New" w:hAnsi="Courier New"/>
                <w:b/>
                <w:sz w:val="22"/>
              </w:rPr>
              <w:t>DALAT.OUT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FEA916" w14:textId="77777777" w:rsidR="00AC0A1C" w:rsidRDefault="00000000">
            <w:pPr>
              <w:jc w:val="center"/>
            </w:pPr>
            <w:r>
              <w:rPr>
                <w:sz w:val="22"/>
              </w:rPr>
              <w:t>10.0</w:t>
            </w:r>
          </w:p>
        </w:tc>
      </w:tr>
    </w:tbl>
    <w:p w14:paraId="51630B8A" w14:textId="77777777" w:rsidR="00AC0A1C" w:rsidRDefault="00AC0A1C"/>
    <w:p w14:paraId="5FBE84DF" w14:textId="77777777" w:rsidR="00AC0A1C" w:rsidRDefault="00000000">
      <w:r>
        <w:rPr>
          <w:b/>
          <w:color w:val="003366"/>
          <w:sz w:val="26"/>
        </w:rPr>
        <w:t>BÀI 1: SỐ SIÊU ĐẸP TRONG XÂU (10.0 điểm)</w:t>
      </w:r>
    </w:p>
    <w:p w14:paraId="2AFC53C0" w14:textId="77777777" w:rsidR="00AC0A1C" w:rsidRDefault="00000000">
      <w:r>
        <w:t xml:space="preserve">Cho một xâu ký tự </w:t>
      </w:r>
      <w:r>
        <w:rPr>
          <w:i/>
        </w:rPr>
        <w:t>S</w:t>
      </w:r>
      <w:r>
        <w:t xml:space="preserve"> bao gồm các chữ cái tiếng Anh và các chữ số. Viết chương trình bóc tách tất cả các số nguyên dương xuất hiện liên tiếp trong xâu </w:t>
      </w:r>
      <w:r>
        <w:rPr>
          <w:i/>
        </w:rPr>
        <w:t>S</w:t>
      </w:r>
      <w:r>
        <w:t xml:space="preserve">. Một số nguyên dương </w:t>
      </w:r>
      <w:r>
        <w:rPr>
          <w:i/>
        </w:rPr>
        <w:t>X</w:t>
      </w:r>
      <w:r>
        <w:t xml:space="preserve"> được gọi là </w:t>
      </w:r>
      <w:r>
        <w:rPr>
          <w:b/>
        </w:rPr>
        <w:t>Số siêu đẹp</w:t>
      </w:r>
      <w:r>
        <w:t xml:space="preserve"> nếu </w:t>
      </w:r>
      <w:r>
        <w:rPr>
          <w:i/>
        </w:rPr>
        <w:t>X</w:t>
      </w:r>
      <w:r>
        <w:t xml:space="preserve"> là một số nguyên tố VÀ tổng các chữ số của </w:t>
      </w:r>
      <w:r>
        <w:rPr>
          <w:i/>
        </w:rPr>
        <w:t>X</w:t>
      </w:r>
      <w:r>
        <w:t xml:space="preserve"> cũng là một số nguyên tố.</w:t>
      </w:r>
    </w:p>
    <w:p w14:paraId="2D25C671" w14:textId="77777777" w:rsidR="00AC0A1C" w:rsidRDefault="00000000">
      <w:r>
        <w:rPr>
          <w:b/>
        </w:rPr>
        <w:t xml:space="preserve">Yêu cầu: </w:t>
      </w:r>
      <w:r>
        <w:t xml:space="preserve">Đếm số lượng các số siêu đẹp xuất hiện trong xâu </w:t>
      </w:r>
      <w:r>
        <w:rPr>
          <w:i/>
        </w:rPr>
        <w:t>S</w:t>
      </w:r>
      <w:r>
        <w:t xml:space="preserve"> và in ra danh sách các số siêu đẹp đó theo đúng thứ tự xuất hiện.</w:t>
      </w:r>
    </w:p>
    <w:p w14:paraId="1D3AA0CA" w14:textId="77777777" w:rsidR="00AC0A1C" w:rsidRDefault="00000000">
      <w:r>
        <w:rPr>
          <w:b/>
        </w:rPr>
        <w:t xml:space="preserve">Dữ liệu vào (Tệp </w:t>
      </w:r>
      <w:r>
        <w:rPr>
          <w:rFonts w:ascii="Courier New" w:hAnsi="Courier New"/>
          <w:b/>
        </w:rPr>
        <w:t>SIEUDEP.INP</w:t>
      </w:r>
      <w:r>
        <w:rPr>
          <w:b/>
        </w:rPr>
        <w:t xml:space="preserve">): Chứa duy nhất một xâu ký tự </w:t>
      </w:r>
      <w:r>
        <w:rPr>
          <w:i/>
        </w:rPr>
        <w:t>S</w:t>
      </w:r>
      <w:r>
        <w:t xml:space="preserve"> (độ dài không quá 100,000 ký tự).</w:t>
      </w:r>
    </w:p>
    <w:p w14:paraId="6D3720A6" w14:textId="77777777" w:rsidR="00AC0A1C" w:rsidRDefault="00000000">
      <w:r>
        <w:rPr>
          <w:b/>
        </w:rPr>
        <w:t xml:space="preserve">Kết quả (Tệp </w:t>
      </w:r>
      <w:r>
        <w:rPr>
          <w:rFonts w:ascii="Courier New" w:hAnsi="Courier New"/>
          <w:b/>
        </w:rPr>
        <w:t>SIEUDEP.OUT</w:t>
      </w:r>
      <w:r>
        <w:rPr>
          <w:b/>
        </w:rPr>
        <w:t>):</w:t>
      </w:r>
    </w:p>
    <w:p w14:paraId="76EC7424" w14:textId="77777777" w:rsidR="00AC0A1C" w:rsidRDefault="00000000">
      <w:pPr>
        <w:ind w:left="432"/>
      </w:pPr>
      <w:r>
        <w:t>- Dòng 1: Ghi một số nguyên là số lượng các số siêu đẹp tìm được.</w:t>
      </w:r>
    </w:p>
    <w:p w14:paraId="68308263" w14:textId="77777777" w:rsidR="00AC0A1C" w:rsidRDefault="00000000">
      <w:pPr>
        <w:ind w:left="432"/>
      </w:pPr>
      <w:r>
        <w:t>- Dòng 2: Ghi danh sách các số siêu đẹp theo thứ tự xuất hiện (cách nhau bởi 1 khoảng trắng). Nếu không tìm thấy số siêu đẹp nào, ghi -1.</w:t>
      </w:r>
    </w:p>
    <w:p w14:paraId="2806ECCE" w14:textId="77777777" w:rsidR="00AC0A1C" w:rsidRDefault="00000000">
      <w:r>
        <w:rPr>
          <w:b/>
        </w:rPr>
        <w:t>Ví dụ: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752"/>
      </w:tblGrid>
      <w:tr w:rsidR="00AC0A1C" w14:paraId="65AF44BB" w14:textId="77777777">
        <w:trPr>
          <w:jc w:val="center"/>
        </w:trPr>
        <w:tc>
          <w:tcPr>
            <w:tcW w:w="4752" w:type="dxa"/>
            <w:shd w:val="clear" w:color="auto" w:fill="E6EEF8"/>
          </w:tcPr>
          <w:p w14:paraId="2CB75056" w14:textId="77777777" w:rsidR="00AC0A1C" w:rsidRDefault="00000000">
            <w:r>
              <w:rPr>
                <w:rFonts w:ascii="Courier New" w:hAnsi="Courier New"/>
                <w:b/>
              </w:rPr>
              <w:t>SIEUDEP.INP</w:t>
            </w:r>
          </w:p>
        </w:tc>
        <w:tc>
          <w:tcPr>
            <w:tcW w:w="4752" w:type="dxa"/>
            <w:shd w:val="clear" w:color="auto" w:fill="E6EEF8"/>
          </w:tcPr>
          <w:p w14:paraId="0F91C13F" w14:textId="77777777" w:rsidR="00AC0A1C" w:rsidRDefault="00000000">
            <w:r>
              <w:rPr>
                <w:rFonts w:ascii="Courier New" w:hAnsi="Courier New"/>
                <w:b/>
              </w:rPr>
              <w:t>SIEUDEP.OUT</w:t>
            </w:r>
          </w:p>
        </w:tc>
      </w:tr>
      <w:tr w:rsidR="00AC0A1C" w14:paraId="0DBB438B" w14:textId="77777777">
        <w:trPr>
          <w:jc w:val="center"/>
        </w:trPr>
        <w:tc>
          <w:tcPr>
            <w:tcW w:w="4752" w:type="dxa"/>
          </w:tcPr>
          <w:p w14:paraId="0FECB8A4" w14:textId="77777777" w:rsidR="00AC0A1C" w:rsidRDefault="00000000">
            <w:r>
              <w:rPr>
                <w:rFonts w:ascii="Courier New" w:hAnsi="Courier New"/>
              </w:rPr>
              <w:t>abc23xyz11k19m8</w:t>
            </w:r>
          </w:p>
        </w:tc>
        <w:tc>
          <w:tcPr>
            <w:tcW w:w="4752" w:type="dxa"/>
          </w:tcPr>
          <w:p w14:paraId="077424FA" w14:textId="77777777" w:rsidR="00AC0A1C" w:rsidRDefault="00000000">
            <w:r>
              <w:rPr>
                <w:rFonts w:ascii="Courier New" w:hAnsi="Courier New"/>
              </w:rPr>
              <w:t>2</w:t>
            </w:r>
            <w:r>
              <w:rPr>
                <w:rFonts w:ascii="Courier New" w:hAnsi="Courier New"/>
              </w:rPr>
              <w:br/>
              <w:t>23 11</w:t>
            </w:r>
          </w:p>
        </w:tc>
      </w:tr>
    </w:tbl>
    <w:p w14:paraId="641AF23A" w14:textId="77777777" w:rsidR="00AC0A1C" w:rsidRDefault="00000000">
      <w:r>
        <w:rPr>
          <w:b/>
        </w:rPr>
        <w:t xml:space="preserve">Giải thích ví dụ: </w:t>
      </w:r>
      <w:r>
        <w:t>Các số bóc tách được là 23, 11, 19, 8.</w:t>
      </w:r>
      <w:r>
        <w:br/>
        <w:t>- Số 23 là số nguyên tố, tổng chữ số 2+3=5 (nguyên tố) -&gt; Thỏa mãn.</w:t>
      </w:r>
      <w:r>
        <w:br/>
        <w:t>- Số 11 là số nguyên tố, tổng chữ số 1+1=2 (nguyên tố) -&gt; Thỏa mãn.</w:t>
      </w:r>
      <w:r>
        <w:br/>
        <w:t>- Số 19 là số nguyên tố, nhưng tổng chữ số 1+9=10 (không nguyên tố) -&gt; Loại.</w:t>
      </w:r>
      <w:r>
        <w:br/>
        <w:t>- Số 8 không phải số nguyên tố -&gt; Loại.</w:t>
      </w:r>
      <w:r>
        <w:br/>
      </w:r>
      <w:r>
        <w:rPr>
          <w:b/>
        </w:rPr>
        <w:t>Giới hạn / Subtask:</w:t>
      </w:r>
      <w:r>
        <w:rPr>
          <w:b/>
        </w:rPr>
        <w:br/>
      </w:r>
      <w:r>
        <w:t>- Subtask 1 (60% số điểm): Các số bóc tách có giá trị không vượt quá 1,000.</w:t>
      </w:r>
      <w:r>
        <w:br/>
        <w:t>- Subtask 2 (40% số điểm): Các số bóc tách có giá trị không vượt quá 1,000,000,000.</w:t>
      </w:r>
    </w:p>
    <w:p w14:paraId="78CB86E4" w14:textId="77777777" w:rsidR="00AC0A1C" w:rsidRDefault="00AC0A1C"/>
    <w:p w14:paraId="3302C147" w14:textId="77777777" w:rsidR="00AC0A1C" w:rsidRDefault="00000000">
      <w:r>
        <w:rPr>
          <w:b/>
          <w:color w:val="003366"/>
          <w:sz w:val="26"/>
        </w:rPr>
        <w:t>BÀI 2: MUA NÔNG SẢN ĐÀ LẠT (10.0 điểm)</w:t>
      </w:r>
    </w:p>
    <w:p w14:paraId="0BBDA2BA" w14:textId="77777777" w:rsidR="00AC0A1C" w:rsidRDefault="00000000">
      <w:r>
        <w:t xml:space="preserve">Nhân dịp Lễ hội Hoa Đà Lạt, một gian hàng nông sản chào bán </w:t>
      </w:r>
      <w:r>
        <w:rPr>
          <w:i/>
        </w:rPr>
        <w:t>N</w:t>
      </w:r>
      <w:r>
        <w:t xml:space="preserve"> túi quà đặc sản (như Dâu tây, Mắc ca, Cà phê, Atiso...). Túi quà thứ </w:t>
      </w:r>
      <w:r>
        <w:rPr>
          <w:i/>
        </w:rPr>
        <w:t>i</w:t>
      </w:r>
      <w:r>
        <w:t xml:space="preserve"> có giá niêm yết là </w:t>
      </w:r>
      <w:r>
        <w:rPr>
          <w:i/>
        </w:rPr>
        <w:t>A[i]</w:t>
      </w:r>
      <w:r>
        <w:t xml:space="preserve"> đồng. Một đoàn khách du lịch có </w:t>
      </w:r>
      <w:r>
        <w:lastRenderedPageBreak/>
        <w:t xml:space="preserve">ngân sách tổng cộng là </w:t>
      </w:r>
      <w:r>
        <w:rPr>
          <w:i/>
        </w:rPr>
        <w:t>M</w:t>
      </w:r>
      <w:r>
        <w:t xml:space="preserve"> đồng. Trưởng đoàn muốn chọn mua </w:t>
      </w:r>
      <w:r>
        <w:rPr>
          <w:b/>
        </w:rPr>
        <w:t>nhiều túi quà nhất có thể</w:t>
      </w:r>
      <w:r>
        <w:t xml:space="preserve"> sao cho tổng giá tiền mua các túi quà không vượt quá ngân sách </w:t>
      </w:r>
      <w:r>
        <w:rPr>
          <w:i/>
        </w:rPr>
        <w:t>M</w:t>
      </w:r>
      <w:r>
        <w:t xml:space="preserve"> đồng.</w:t>
      </w:r>
    </w:p>
    <w:p w14:paraId="05187C8F" w14:textId="77777777" w:rsidR="00AC0A1C" w:rsidRDefault="00000000">
      <w:r>
        <w:rPr>
          <w:b/>
        </w:rPr>
        <w:t xml:space="preserve">Yêu cầu: </w:t>
      </w:r>
      <w:r>
        <w:t>Hãy xác định số lượng túi quà nhiều nhất đoàn khách có thể mua và tổng số tiền thực tế phải trả cho số túi quà đó.</w:t>
      </w:r>
    </w:p>
    <w:p w14:paraId="176F3C43" w14:textId="77777777" w:rsidR="00AC0A1C" w:rsidRDefault="00000000">
      <w:r>
        <w:rPr>
          <w:b/>
        </w:rPr>
        <w:t xml:space="preserve">Dữ liệu vào (Tệp </w:t>
      </w:r>
      <w:r>
        <w:rPr>
          <w:rFonts w:ascii="Courier New" w:hAnsi="Courier New"/>
          <w:b/>
        </w:rPr>
        <w:t>DALAT.INP</w:t>
      </w:r>
      <w:r>
        <w:rPr>
          <w:b/>
        </w:rPr>
        <w:t>):</w:t>
      </w:r>
    </w:p>
    <w:p w14:paraId="2167A6AA" w14:textId="77777777" w:rsidR="00AC0A1C" w:rsidRDefault="00000000">
      <w:pPr>
        <w:ind w:left="432"/>
      </w:pPr>
      <w:r>
        <w:t>- Dòng 1: Chứa 2 số nguyên N và M (1 &lt;= N &lt;= 100,000; 1 &lt;= M &lt;= 10^9).</w:t>
      </w:r>
    </w:p>
    <w:p w14:paraId="207196CF" w14:textId="77777777" w:rsidR="00AC0A1C" w:rsidRDefault="00000000">
      <w:pPr>
        <w:ind w:left="432"/>
      </w:pPr>
      <w:r>
        <w:t>- Dòng 2: Chứa N số nguyên dương A[1], A[2], ..., A[N] (A[i] &lt;= 10^9).</w:t>
      </w:r>
    </w:p>
    <w:p w14:paraId="40B34EE1" w14:textId="77777777" w:rsidR="00AC0A1C" w:rsidRDefault="00000000">
      <w:r>
        <w:rPr>
          <w:b/>
        </w:rPr>
        <w:t xml:space="preserve">Kết quả (Tệp </w:t>
      </w:r>
      <w:r>
        <w:rPr>
          <w:rFonts w:ascii="Courier New" w:hAnsi="Courier New"/>
          <w:b/>
        </w:rPr>
        <w:t>DALAT.OUT</w:t>
      </w:r>
      <w:r>
        <w:rPr>
          <w:b/>
        </w:rPr>
        <w:t>): Ghi hai số nguyên cách nhau bởi 1 khoảng trắng lần lượt là số lượng túi quà nhiều nhất mua được và tổng số tiền thực tế mua các túi quà đó.</w:t>
      </w:r>
    </w:p>
    <w:p w14:paraId="39E5D2BF" w14:textId="77777777" w:rsidR="00AC0A1C" w:rsidRDefault="00000000">
      <w:r>
        <w:rPr>
          <w:b/>
        </w:rPr>
        <w:t>Ví dụ: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752"/>
      </w:tblGrid>
      <w:tr w:rsidR="00AC0A1C" w14:paraId="4EB3491F" w14:textId="77777777">
        <w:trPr>
          <w:jc w:val="center"/>
        </w:trPr>
        <w:tc>
          <w:tcPr>
            <w:tcW w:w="4752" w:type="dxa"/>
            <w:shd w:val="clear" w:color="auto" w:fill="E6EEF8"/>
          </w:tcPr>
          <w:p w14:paraId="40D2CE64" w14:textId="77777777" w:rsidR="00AC0A1C" w:rsidRDefault="00000000">
            <w:r>
              <w:rPr>
                <w:rFonts w:ascii="Courier New" w:hAnsi="Courier New"/>
                <w:b/>
              </w:rPr>
              <w:t>DALAT.INP</w:t>
            </w:r>
          </w:p>
        </w:tc>
        <w:tc>
          <w:tcPr>
            <w:tcW w:w="4752" w:type="dxa"/>
            <w:shd w:val="clear" w:color="auto" w:fill="E6EEF8"/>
          </w:tcPr>
          <w:p w14:paraId="7244A678" w14:textId="77777777" w:rsidR="00AC0A1C" w:rsidRDefault="00000000">
            <w:r>
              <w:rPr>
                <w:rFonts w:ascii="Courier New" w:hAnsi="Courier New"/>
                <w:b/>
              </w:rPr>
              <w:t>DALAT.OUT</w:t>
            </w:r>
          </w:p>
        </w:tc>
      </w:tr>
      <w:tr w:rsidR="00AC0A1C" w14:paraId="13570E8B" w14:textId="77777777">
        <w:trPr>
          <w:jc w:val="center"/>
        </w:trPr>
        <w:tc>
          <w:tcPr>
            <w:tcW w:w="4752" w:type="dxa"/>
          </w:tcPr>
          <w:p w14:paraId="4F090A18" w14:textId="77777777" w:rsidR="00AC0A1C" w:rsidRDefault="00000000">
            <w:r>
              <w:rPr>
                <w:rFonts w:ascii="Courier New" w:hAnsi="Courier New"/>
              </w:rPr>
              <w:t>5 60</w:t>
            </w:r>
            <w:r>
              <w:rPr>
                <w:rFonts w:ascii="Courier New" w:hAnsi="Courier New"/>
              </w:rPr>
              <w:br/>
              <w:t>25 15 30 10 20</w:t>
            </w:r>
          </w:p>
        </w:tc>
        <w:tc>
          <w:tcPr>
            <w:tcW w:w="4752" w:type="dxa"/>
          </w:tcPr>
          <w:p w14:paraId="28D520C6" w14:textId="77777777" w:rsidR="00AC0A1C" w:rsidRDefault="00000000">
            <w:r>
              <w:rPr>
                <w:rFonts w:ascii="Courier New" w:hAnsi="Courier New"/>
              </w:rPr>
              <w:t>3 45</w:t>
            </w:r>
          </w:p>
        </w:tc>
      </w:tr>
    </w:tbl>
    <w:p w14:paraId="59DA6B71" w14:textId="74AC4EB2" w:rsidR="00AC0A1C" w:rsidRDefault="00000000">
      <w:r>
        <w:rPr>
          <w:b/>
        </w:rPr>
        <w:t xml:space="preserve">Giải thích ví dụ: </w:t>
      </w:r>
      <w:r>
        <w:t>Áp dụng chiến thuật tham lam, ta ưu tiên chọn mua các túi quà rẻ nhất: 10, 15, 20. Số túi quà mua được là 3, tổng tiền thực tế = 10 + 15 + 20 = 45 (&lt;= 60). Không thể mua được 4 túi vì 10 + 15 + 20 + 25 = 70 (&gt; 60).</w:t>
      </w:r>
      <w:r>
        <w:br/>
      </w:r>
      <w:r>
        <w:rPr>
          <w:b/>
        </w:rPr>
        <w:t>Giới hạn / Subtask:</w:t>
      </w:r>
      <w:r>
        <w:rPr>
          <w:b/>
        </w:rPr>
        <w:br/>
      </w:r>
      <w:r>
        <w:t>- Subtask 1 (50% số điểm): N &lt;= 1,000 và M &lt;= 1,000,000.</w:t>
      </w:r>
      <w:r>
        <w:br/>
        <w:t>- Subtask 2 (50% số điểm): N &lt;= 100,000 và M &lt;= 1,000,000,000.</w:t>
      </w:r>
    </w:p>
    <w:sectPr w:rsidR="00AC0A1C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4441480">
    <w:abstractNumId w:val="8"/>
  </w:num>
  <w:num w:numId="2" w16cid:durableId="349916922">
    <w:abstractNumId w:val="6"/>
  </w:num>
  <w:num w:numId="3" w16cid:durableId="515312940">
    <w:abstractNumId w:val="5"/>
  </w:num>
  <w:num w:numId="4" w16cid:durableId="572007923">
    <w:abstractNumId w:val="4"/>
  </w:num>
  <w:num w:numId="5" w16cid:durableId="953099253">
    <w:abstractNumId w:val="7"/>
  </w:num>
  <w:num w:numId="6" w16cid:durableId="459997753">
    <w:abstractNumId w:val="3"/>
  </w:num>
  <w:num w:numId="7" w16cid:durableId="1713725169">
    <w:abstractNumId w:val="2"/>
  </w:num>
  <w:num w:numId="8" w16cid:durableId="157963775">
    <w:abstractNumId w:val="1"/>
  </w:num>
  <w:num w:numId="9" w16cid:durableId="706225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372"/>
    <w:rsid w:val="0029639D"/>
    <w:rsid w:val="00326F90"/>
    <w:rsid w:val="003F6285"/>
    <w:rsid w:val="007B0D56"/>
    <w:rsid w:val="00AA1D8D"/>
    <w:rsid w:val="00AC0A1C"/>
    <w:rsid w:val="00B47730"/>
    <w:rsid w:val="00CB0664"/>
    <w:rsid w:val="00EC0B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6140C42"/>
  <w14:defaultImageDpi w14:val="300"/>
  <w15:docId w15:val="{194D5DFF-A3D3-484C-B24C-8A64C3C25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Tuyết Hoàng</cp:lastModifiedBy>
  <cp:revision>3</cp:revision>
  <dcterms:created xsi:type="dcterms:W3CDTF">2013-12-23T23:15:00Z</dcterms:created>
  <dcterms:modified xsi:type="dcterms:W3CDTF">2026-10-01T00:27:00Z</dcterms:modified>
  <cp:category/>
</cp:coreProperties>
</file>