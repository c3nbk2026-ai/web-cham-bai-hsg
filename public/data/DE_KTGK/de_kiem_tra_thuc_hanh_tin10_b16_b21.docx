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BỘ 10 ĐỀ KIỂM TRA THỰC HÀNH MÔN TIN HỌC 10</w:t>
        <w:br/>
        <w:t>CHỦ ĐỀ: LẬP TRÌNH PYTHON CƠ BẢN (BÀI 16 - BÀI 21)</w:t>
      </w:r>
    </w:p>
    <w:p>
      <w:pPr>
        <w:jc w:val="center"/>
      </w:pPr>
      <w:r>
        <w:rPr>
          <w:i/>
          <w:color w:val="555555"/>
          <w:sz w:val="21"/>
        </w:rPr>
        <w:t>• Thời lượng: 15 - 20 phút | • Mức độ: Dễ (Tương đương) | • Giới hạn: ~6 câu lệnh Python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 w:val="clear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F4E79"/>
              </w:rPr>
              <w:t>📌 QUY ĐỊNH CHUNG VỀ YÊU CẦU ĐỀ KIỂM TRA:</w:t>
              <w:br/>
            </w:r>
          </w:p>
          <w:p>
            <w:r>
              <w:rPr>
                <w:sz w:val="20"/>
              </w:rPr>
              <w:t>1. Nội dung kiến thức: Bám sát từ Bài 16 (Ngôn ngữ Python) đến Bài 21 (Câu lệnh lặp while).</w:t>
              <w:br/>
              <w:t>2. Yêu cầu chương trình: Nhập dữ liệu đầu vào chuẩn kiểu, xử lý logic rẽ nhánh/lặp đơn giản, in kết quả ra màn hình.</w:t>
              <w:br/>
              <w:t>3. Quy mô mã nguồn: Chuẩn hóa khoảng 5 - 6 câu lệnh Python (rõ ràng, mạch lạc, dễ chấm).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4"/>
        </w:rPr>
        <w:t>📌 ĐỀ SỐ 01: KIỂM TRA KẾT QUẢ HỌC TẬP</w:t>
      </w:r>
    </w:p>
    <w:p>
      <w:pPr>
        <w:spacing w:after="80"/>
      </w:pPr>
      <w:r>
        <w:rPr>
          <w:b/>
          <w:sz w:val="20"/>
        </w:rPr>
        <w:t xml:space="preserve">Phạm vi kiến thức: </w:t>
      </w:r>
      <w:r>
        <w:rPr>
          <w:i/>
          <w:sz w:val="20"/>
        </w:rPr>
        <w:t>Bài 18 (Vào ra) + Bài 19 (Rẽ nhánh if-else)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AFAF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Yêu cầu đề bài: </w:t>
            </w:r>
            <w:r>
              <w:t>Viết chương trình nhập vào điểm trung bình môn Tin học của học sinh (kiểu số thực float). Kiểm tra nếu điểm &gt;= 5.0 thì in ra màn hình 'DAT', ngược lại in ra 'CHUA DAT'.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>Đầu vào (Input): 4.5  |  Đầu ra (Output): CHUA DAT</w:t>
            </w:r>
          </w:p>
        </w:tc>
      </w:tr>
      <w:tr>
        <w:tc>
          <w:tcPr>
            <w:tcW w:type="dxa" w:w="9936"/>
            <w:gridSpan w:val="2"/>
            <w:shd w:fill="F4F6F9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F4E79"/>
                <w:sz w:val="20"/>
              </w:rPr>
              <w:t>Đáp án mã nguồn tham khảo (~6 câu lệnh):</w:t>
            </w:r>
          </w:p>
          <w:p>
            <w:pPr>
              <w:spacing w:before="80"/>
            </w:pPr>
            <w:r>
              <w:rPr>
                <w:rFonts w:ascii="Consolas" w:hAnsi="Consolas"/>
                <w:color w:val="002266"/>
                <w:sz w:val="20"/>
              </w:rPr>
              <w:t>diem = float(input("Nhap diem trung binh: "))</w:t>
              <w:br/>
              <w:t>if diem &gt;= 5.0:</w:t>
              <w:br/>
              <w:t xml:space="preserve">    print("DAT")</w:t>
              <w:br/>
              <w:t>else:</w:t>
              <w:br/>
              <w:t xml:space="preserve">    print("CHUA DAT")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4"/>
        </w:rPr>
        <w:t>📌 ĐỀ SỐ 02: KIỂM TRA TÍNH CHẴN LẺ CỦA MỘT SỐ</w:t>
      </w:r>
    </w:p>
    <w:p>
      <w:pPr>
        <w:spacing w:after="80"/>
      </w:pPr>
      <w:r>
        <w:rPr>
          <w:b/>
          <w:sz w:val="20"/>
        </w:rPr>
        <w:t xml:space="preserve">Phạm vi kiến thức: </w:t>
      </w:r>
      <w:r>
        <w:rPr>
          <w:i/>
          <w:sz w:val="20"/>
        </w:rPr>
        <w:t>Bài 18 (Vào ra) + Bài 19 (Rẽ nhánh if-else)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AFAF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Yêu cầu đề bài: </w:t>
            </w:r>
            <w:r>
              <w:t>Viết chương trình nhập vào một số nguyên n từ bàn phím. Kiểm tra xem n là số chẵn hay số lẻ và in ra thông báo tương ứng ('SO CHAN' hoặc 'SO LE').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>Đầu vào (Input): 7  |  Đầu ra (Output): SO LE</w:t>
            </w:r>
          </w:p>
        </w:tc>
      </w:tr>
      <w:tr>
        <w:tc>
          <w:tcPr>
            <w:tcW w:type="dxa" w:w="9936"/>
            <w:gridSpan w:val="2"/>
            <w:shd w:fill="F4F6F9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F4E79"/>
                <w:sz w:val="20"/>
              </w:rPr>
              <w:t>Đáp án mã nguồn tham khảo (~6 câu lệnh):</w:t>
            </w:r>
          </w:p>
          <w:p>
            <w:pPr>
              <w:spacing w:before="80"/>
            </w:pPr>
            <w:r>
              <w:rPr>
                <w:rFonts w:ascii="Consolas" w:hAnsi="Consolas"/>
                <w:color w:val="002266"/>
                <w:sz w:val="20"/>
              </w:rPr>
              <w:t>n = int(input("Nhap so nguyen n: "))</w:t>
              <w:br/>
              <w:t>if n % 2 == 0:</w:t>
              <w:br/>
              <w:t xml:space="preserve">    print("SO CHAN")</w:t>
              <w:br/>
              <w:t>else:</w:t>
              <w:br/>
              <w:t xml:space="preserve">    print("SO LE")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4"/>
        </w:rPr>
        <w:t>📌 ĐỀ SỐ 03: KIỂM TRA ĐỘ TUỔI CÔNG DÂN</w:t>
      </w:r>
    </w:p>
    <w:p>
      <w:pPr>
        <w:spacing w:after="80"/>
      </w:pPr>
      <w:r>
        <w:rPr>
          <w:b/>
          <w:sz w:val="20"/>
        </w:rPr>
        <w:t xml:space="preserve">Phạm vi kiến thức: </w:t>
      </w:r>
      <w:r>
        <w:rPr>
          <w:i/>
          <w:sz w:val="20"/>
        </w:rPr>
        <w:t>Bài 18 (Vào ra) + Bài 19 (Rẽ nhánh if-else)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AFAF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Yêu cầu đề bài: </w:t>
            </w:r>
            <w:r>
              <w:t>Viết chương trình nhập vào tuổi của một người (kiểu số nguyên). Kiểm tra nếu tuổi &gt;= 18 thì in ra 'DU TUOI CONG DAN', ngược lại in ra 'CHUA DU TUOI'.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>Đầu vào (Input): 16  |  Đầu ra (Output): CHUA DU TUOI</w:t>
            </w:r>
          </w:p>
        </w:tc>
      </w:tr>
      <w:tr>
        <w:tc>
          <w:tcPr>
            <w:tcW w:type="dxa" w:w="9936"/>
            <w:gridSpan w:val="2"/>
            <w:shd w:fill="F4F6F9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F4E79"/>
                <w:sz w:val="20"/>
              </w:rPr>
              <w:t>Đáp án mã nguồn tham khảo (~6 câu lệnh):</w:t>
            </w:r>
          </w:p>
          <w:p>
            <w:pPr>
              <w:spacing w:before="80"/>
            </w:pPr>
            <w:r>
              <w:rPr>
                <w:rFonts w:ascii="Consolas" w:hAnsi="Consolas"/>
                <w:color w:val="002266"/>
                <w:sz w:val="20"/>
              </w:rPr>
              <w:t>tuoi = int(input("Nhap tuoi: "))</w:t>
              <w:br/>
              <w:t>if tuoi &gt;= 18:</w:t>
              <w:br/>
              <w:t xml:space="preserve">    print("DU TUOI CONG DAN")</w:t>
              <w:br/>
              <w:t>else:</w:t>
              <w:br/>
              <w:t xml:space="preserve">    print("CHUA DU TUOI")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4"/>
        </w:rPr>
        <w:t>📌 ĐỀ SỐ 04: TÍNH TỔNG DÃY SỐ TỪ 1 ĐẾN N</w:t>
      </w:r>
    </w:p>
    <w:p>
      <w:pPr>
        <w:spacing w:after="80"/>
      </w:pPr>
      <w:r>
        <w:rPr>
          <w:b/>
          <w:sz w:val="20"/>
        </w:rPr>
        <w:t xml:space="preserve">Phạm vi kiến thức: </w:t>
      </w:r>
      <w:r>
        <w:rPr>
          <w:i/>
          <w:sz w:val="20"/>
        </w:rPr>
        <w:t>Bài 18 (Vào ra) + Bài 20 (Vòng lặp for)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AFAF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Yêu cầu đề bài: </w:t>
            </w:r>
            <w:r>
              <w:t>Viết chương trình nhập vào số nguyên dương n. Sử dụng vòng lặp for để tính và in ra màn hình tổng S = 1 + 2 + ... + n.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>Đầu vào (Input): 5  |  Đầu ra (Output): Tong tu 1 den n la: 15</w:t>
            </w:r>
          </w:p>
        </w:tc>
      </w:tr>
      <w:tr>
        <w:tc>
          <w:tcPr>
            <w:tcW w:type="dxa" w:w="9936"/>
            <w:gridSpan w:val="2"/>
            <w:shd w:fill="F4F6F9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F4E79"/>
                <w:sz w:val="20"/>
              </w:rPr>
              <w:t>Đáp án mã nguồn tham khảo (~6 câu lệnh):</w:t>
            </w:r>
          </w:p>
          <w:p>
            <w:pPr>
              <w:spacing w:before="80"/>
            </w:pPr>
            <w:r>
              <w:rPr>
                <w:rFonts w:ascii="Consolas" w:hAnsi="Consolas"/>
                <w:color w:val="002266"/>
                <w:sz w:val="20"/>
              </w:rPr>
              <w:t>n = int(input("Nhap so nguyen n: "))</w:t>
              <w:br/>
              <w:t>tong = 0</w:t>
              <w:br/>
              <w:t>for i in range(1, n + 1):</w:t>
              <w:br/>
              <w:t xml:space="preserve">    tong = tong + i</w:t>
              <w:br/>
              <w:t>print("Tong tu 1 den n la:", tong)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4"/>
        </w:rPr>
        <w:t>📌 ĐỀ SỐ 05: IN BẢNG CỬU CHƯƠNG CỦA MỘT SỐ</w:t>
      </w:r>
    </w:p>
    <w:p>
      <w:pPr>
        <w:spacing w:after="80"/>
      </w:pPr>
      <w:r>
        <w:rPr>
          <w:b/>
          <w:sz w:val="20"/>
        </w:rPr>
        <w:t xml:space="preserve">Phạm vi kiến thức: </w:t>
      </w:r>
      <w:r>
        <w:rPr>
          <w:i/>
          <w:sz w:val="20"/>
        </w:rPr>
        <w:t>Bài 18 (Vào ra) + Bài 20 (Vòng lặp for)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AFAF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Yêu cầu đề bài: </w:t>
            </w:r>
            <w:r>
              <w:t>Viết chương trình nhập vào một số nguyên n (từ 1 đến 9). Sử dụng vòng lặp for để in ra bảng cửu chương nhân của n (từ n x 1 đến n x 10).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>Đầu vào (Input): 5  |  Đầu ra (Output): 5 x 1 = 5</w:t>
              <w:br/>
              <w:t>...</w:t>
              <w:br/>
              <w:t>5 x 10 = 50</w:t>
            </w:r>
          </w:p>
        </w:tc>
      </w:tr>
      <w:tr>
        <w:tc>
          <w:tcPr>
            <w:tcW w:type="dxa" w:w="9936"/>
            <w:gridSpan w:val="2"/>
            <w:shd w:fill="F4F6F9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F4E79"/>
                <w:sz w:val="20"/>
              </w:rPr>
              <w:t>Đáp án mã nguồn tham khảo (~6 câu lệnh):</w:t>
            </w:r>
          </w:p>
          <w:p>
            <w:pPr>
              <w:spacing w:before="80"/>
            </w:pPr>
            <w:r>
              <w:rPr>
                <w:rFonts w:ascii="Consolas" w:hAnsi="Consolas"/>
                <w:color w:val="002266"/>
                <w:sz w:val="20"/>
              </w:rPr>
              <w:t>n = int(input("Nhap so nguyen n (1-9): "))</w:t>
              <w:br/>
              <w:t>for i in range(1, 11):</w:t>
              <w:br/>
              <w:t xml:space="preserve">    tich = n * i</w:t>
              <w:br/>
              <w:t xml:space="preserve">    print(n, "x", i, "=", tich)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4"/>
        </w:rPr>
        <w:t>📌 ĐỀ SỐ 06: IN CÁC SỐ CHẴN TỪ 1 ĐẾN N</w:t>
      </w:r>
    </w:p>
    <w:p>
      <w:pPr>
        <w:spacing w:after="80"/>
      </w:pPr>
      <w:r>
        <w:rPr>
          <w:b/>
          <w:sz w:val="20"/>
        </w:rPr>
        <w:t xml:space="preserve">Phạm vi kiến thức: </w:t>
      </w:r>
      <w:r>
        <w:rPr>
          <w:i/>
          <w:sz w:val="20"/>
        </w:rPr>
        <w:t>Bài 18 (Vào ra) + Bài 20 (Vòng lặp for)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AFAF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Yêu cầu đề bài: </w:t>
            </w:r>
            <w:r>
              <w:t>Viết chương trình nhập vào số nguyên dương n. Sử dụng vòng lặp for để in ra màn hình tất cả các số chẵn nằm trong khoảng từ 1 đến n.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>Đầu vào (Input): 8  |  Đầu ra (Output): 2 4 6 8</w:t>
            </w:r>
          </w:p>
        </w:tc>
      </w:tr>
      <w:tr>
        <w:tc>
          <w:tcPr>
            <w:tcW w:type="dxa" w:w="9936"/>
            <w:gridSpan w:val="2"/>
            <w:shd w:fill="F4F6F9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F4E79"/>
                <w:sz w:val="20"/>
              </w:rPr>
              <w:t>Đáp án mã nguồn tham khảo (~6 câu lệnh):</w:t>
            </w:r>
          </w:p>
          <w:p>
            <w:pPr>
              <w:spacing w:before="80"/>
            </w:pPr>
            <w:r>
              <w:rPr>
                <w:rFonts w:ascii="Consolas" w:hAnsi="Consolas"/>
                <w:color w:val="002266"/>
                <w:sz w:val="20"/>
              </w:rPr>
              <w:t>n = int(input("Nhap so nguyen n: "))</w:t>
              <w:br/>
              <w:t>print("Cac so chan tu 1 den n:")</w:t>
              <w:br/>
              <w:t>for i in range(1, n + 1):</w:t>
              <w:br/>
              <w:t xml:space="preserve">    if i % 2 == 0:</w:t>
              <w:br/>
              <w:t xml:space="preserve">        print(i, end=" ")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4"/>
        </w:rPr>
        <w:t>📌 ĐỀ SỐ 07: ĐẾM NGƯỢC TỪ N VỀ 1</w:t>
      </w:r>
    </w:p>
    <w:p>
      <w:pPr>
        <w:spacing w:after="80"/>
      </w:pPr>
      <w:r>
        <w:rPr>
          <w:b/>
          <w:sz w:val="20"/>
        </w:rPr>
        <w:t xml:space="preserve">Phạm vi kiến thức: </w:t>
      </w:r>
      <w:r>
        <w:rPr>
          <w:i/>
          <w:sz w:val="20"/>
        </w:rPr>
        <w:t>Bài 18 (Vào ra) + Bài 21 (Vòng lặp while)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AFAF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Yêu cầu đề bài: </w:t>
            </w:r>
            <w:r>
              <w:t>Viết chương trình nhập vào một số nguyên n. Sử dụng vòng lặp while để in ra dãy số giảm dần từ n về 1 trên cùng một dòng.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>Đầu vào (Input): 5  |  Đầu ra (Output): 5 4 3 2 1</w:t>
            </w:r>
          </w:p>
        </w:tc>
      </w:tr>
      <w:tr>
        <w:tc>
          <w:tcPr>
            <w:tcW w:type="dxa" w:w="9936"/>
            <w:gridSpan w:val="2"/>
            <w:shd w:fill="F4F6F9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F4E79"/>
                <w:sz w:val="20"/>
              </w:rPr>
              <w:t>Đáp án mã nguồn tham khảo (~6 câu lệnh):</w:t>
            </w:r>
          </w:p>
          <w:p>
            <w:pPr>
              <w:spacing w:before="80"/>
            </w:pPr>
            <w:r>
              <w:rPr>
                <w:rFonts w:ascii="Consolas" w:hAnsi="Consolas"/>
                <w:color w:val="002266"/>
                <w:sz w:val="20"/>
              </w:rPr>
              <w:t>n = int(input("Nhap so nguyen n: "))</w:t>
              <w:br/>
              <w:t>while n &gt;= 1:</w:t>
              <w:br/>
              <w:t xml:space="preserve">    print(n, end=" ")</w:t>
              <w:br/>
              <w:t xml:space="preserve">    n = n - 1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4"/>
        </w:rPr>
        <w:t>📌 ĐỀ SỐ 08: TÍNH TIỀN MUA VỞ THEO SỐ LƯỢNG</w:t>
      </w:r>
    </w:p>
    <w:p>
      <w:pPr>
        <w:spacing w:after="80"/>
      </w:pPr>
      <w:r>
        <w:rPr>
          <w:b/>
          <w:sz w:val="20"/>
        </w:rPr>
        <w:t xml:space="preserve">Phạm vi kiến thức: </w:t>
      </w:r>
      <w:r>
        <w:rPr>
          <w:i/>
          <w:sz w:val="20"/>
        </w:rPr>
        <w:t>Bài 18 (Vào ra) + Bài 19 (Rẽ nhánh if-else)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AFAF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Yêu cầu đề bài: </w:t>
            </w:r>
            <w:r>
              <w:t>Viết chương trình nhập số lượng vở s cần mua. Nếu s &gt;= 10 thì giá là 8000đ/quyển, ngược lại là 10000đ/quyển. Tính và in ra tổng số tiền.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>Đầu vào (Input): 12  |  Đầu ra (Output): Tong so tien: 96000</w:t>
            </w:r>
          </w:p>
        </w:tc>
      </w:tr>
      <w:tr>
        <w:tc>
          <w:tcPr>
            <w:tcW w:type="dxa" w:w="9936"/>
            <w:gridSpan w:val="2"/>
            <w:shd w:fill="F4F6F9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F4E79"/>
                <w:sz w:val="20"/>
              </w:rPr>
              <w:t>Đáp án mã nguồn tham khảo (~6 câu lệnh):</w:t>
            </w:r>
          </w:p>
          <w:p>
            <w:pPr>
              <w:spacing w:before="80"/>
            </w:pPr>
            <w:r>
              <w:rPr>
                <w:rFonts w:ascii="Consolas" w:hAnsi="Consolas"/>
                <w:color w:val="002266"/>
                <w:sz w:val="20"/>
              </w:rPr>
              <w:t>s = int(input("Nhap so luong vo: "))</w:t>
              <w:br/>
              <w:t>if s &gt;= 10:</w:t>
              <w:br/>
              <w:t xml:space="preserve">    tien = s * 8000</w:t>
              <w:br/>
              <w:t>else:</w:t>
              <w:br/>
              <w:t xml:space="preserve">    tien = s * 10000</w:t>
              <w:br/>
              <w:t>print("Tong so tien:", tien)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4"/>
        </w:rPr>
        <w:t>📌 ĐỀ SỐ 09: ĐẾM CÁC SỐ CHIA HẾT CHO 3 TỪ 1 ĐẾN N</w:t>
      </w:r>
    </w:p>
    <w:p>
      <w:pPr>
        <w:spacing w:after="80"/>
      </w:pPr>
      <w:r>
        <w:rPr>
          <w:b/>
          <w:sz w:val="20"/>
        </w:rPr>
        <w:t xml:space="preserve">Phạm vi kiến thức: </w:t>
      </w:r>
      <w:r>
        <w:rPr>
          <w:i/>
          <w:sz w:val="20"/>
        </w:rPr>
        <w:t>Bài 18 (Vào ra) + Bài 20 (Vòng lặp for)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AFAF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Yêu cầu đề bài: </w:t>
            </w:r>
            <w:r>
              <w:t>Viết chương trình nhập vào số nguyên dương n. Đếm và in ra màn hình số lượng các số chia hết cho 3 trong khoảng từ 1 đến n.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>Đầu vào (Input): 10  |  Đầu ra (Output): So cac so chia het cho 3 la: 3</w:t>
            </w:r>
          </w:p>
        </w:tc>
      </w:tr>
      <w:tr>
        <w:tc>
          <w:tcPr>
            <w:tcW w:type="dxa" w:w="9936"/>
            <w:gridSpan w:val="2"/>
            <w:shd w:fill="F4F6F9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F4E79"/>
                <w:sz w:val="20"/>
              </w:rPr>
              <w:t>Đáp án mã nguồn tham khảo (~6 câu lệnh):</w:t>
            </w:r>
          </w:p>
          <w:p>
            <w:pPr>
              <w:spacing w:before="80"/>
            </w:pPr>
            <w:r>
              <w:rPr>
                <w:rFonts w:ascii="Consolas" w:hAnsi="Consolas"/>
                <w:color w:val="002266"/>
                <w:sz w:val="20"/>
              </w:rPr>
              <w:t>n = int(input("Nhap so nguyen n: "))</w:t>
              <w:br/>
              <w:t>dem = 0</w:t>
              <w:br/>
              <w:t>for i in range(1, n + 1):</w:t>
              <w:br/>
              <w:t xml:space="preserve">    if i % 3 == 0:</w:t>
              <w:br/>
              <w:t xml:space="preserve">        dem = dem + 1</w:t>
              <w:br/>
              <w:t>print("So cac so chia het cho 3 la:", dem)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4"/>
        </w:rPr>
        <w:t>📌 ĐỀ SỐ 10: KIỂM TRA NHẬP SỐ NGUYÊN DƯƠNG (WHILE)</w:t>
      </w:r>
    </w:p>
    <w:p>
      <w:pPr>
        <w:spacing w:after="80"/>
      </w:pPr>
      <w:r>
        <w:rPr>
          <w:b/>
          <w:sz w:val="20"/>
        </w:rPr>
        <w:t xml:space="preserve">Phạm vi kiến thức: </w:t>
      </w:r>
      <w:r>
        <w:rPr>
          <w:i/>
          <w:sz w:val="20"/>
        </w:rPr>
        <w:t>Bài 18 (Vào ra) + Bài 21 (Vòng lặp while)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  <w:shd w:fill="FAFAF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Yêu cầu đề bài: </w:t>
            </w:r>
            <w:r>
              <w:t>Viết chương trình nhập số nguyên n. Dùng vòng lặp while để yêu cầu nhập lại nếu n &lt;= 0. Khi nhập đúng n &gt; 0 thì in ra 'DA NHAP DUONG'.</w:t>
            </w:r>
          </w:p>
        </w:tc>
      </w:tr>
      <w:tr>
        <w:tc>
          <w:tcPr>
            <w:tcW w:type="dxa" w:w="9936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Ví dụ Test Case — </w:t>
            </w:r>
            <w:r>
              <w:rPr>
                <w:color w:val="006600"/>
              </w:rPr>
              <w:t>Đầu vào (Input): -2 -&gt; 5  |  Đầu ra (Output): DA NHAP DUONG</w:t>
            </w:r>
          </w:p>
        </w:tc>
      </w:tr>
      <w:tr>
        <w:tc>
          <w:tcPr>
            <w:tcW w:type="dxa" w:w="9936"/>
            <w:gridSpan w:val="2"/>
            <w:shd w:fill="F4F6F9" w:val="clea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1F4E79"/>
                <w:sz w:val="20"/>
              </w:rPr>
              <w:t>Đáp án mã nguồn tham khảo (~6 câu lệnh):</w:t>
            </w:r>
          </w:p>
          <w:p>
            <w:pPr>
              <w:spacing w:before="80"/>
            </w:pPr>
            <w:r>
              <w:rPr>
                <w:rFonts w:ascii="Consolas" w:hAnsi="Consolas"/>
                <w:color w:val="002266"/>
                <w:sz w:val="20"/>
              </w:rPr>
              <w:t>n = int(input("Nhap so nguyen duong n: "))</w:t>
              <w:br/>
              <w:t>while n &lt;= 0:</w:t>
              <w:br/>
              <w:t xml:space="preserve">    n = int(input("Nhap lai n (n &gt; 0): "))</w:t>
              <w:br/>
              <w:t>print("DA NHAP DUONG")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Trang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77777"/>
        <w:sz w:val="18"/>
      </w:rPr>
      <w:t>BỘ 10 ĐỀ KIỂM TRA THỰC HÀNH TIN HỌC 10 (BÀI 16 - BÀI 21)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