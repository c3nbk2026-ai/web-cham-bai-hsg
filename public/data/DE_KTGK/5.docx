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95AE" w14:textId="135C9E22" w:rsidR="001F0FA8" w:rsidRDefault="00000000">
      <w:pPr>
        <w:spacing w:before="240" w:after="80"/>
      </w:pPr>
      <w:r>
        <w:rPr>
          <w:b/>
          <w:color w:val="1F4E79"/>
          <w:sz w:val="24"/>
        </w:rPr>
        <w:t>📌 ĐỀ SỐ 0</w:t>
      </w:r>
      <w:r w:rsidR="008B6DC2">
        <w:rPr>
          <w:b/>
          <w:color w:val="1F4E79"/>
          <w:sz w:val="24"/>
        </w:rPr>
        <w:t>5</w:t>
      </w:r>
      <w:r>
        <w:rPr>
          <w:b/>
          <w:color w:val="1F4E79"/>
          <w:sz w:val="24"/>
        </w:rPr>
        <w:t xml:space="preserve">: </w:t>
      </w:r>
      <w:r w:rsidR="0007165B">
        <w:rPr>
          <w:b/>
          <w:color w:val="1F4E79"/>
          <w:sz w:val="24"/>
        </w:rPr>
        <w:t>NHẬP</w:t>
      </w:r>
      <w:r w:rsidR="008229FF">
        <w:rPr>
          <w:b/>
          <w:color w:val="1F4E79"/>
          <w:sz w:val="24"/>
        </w:rPr>
        <w:t xml:space="preserve"> SỐ CHẴN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F0FA8" w14:paraId="4A983FC5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80F19" w14:textId="32782C73" w:rsidR="001F0FA8" w:rsidRDefault="00000000">
            <w:r>
              <w:rPr>
                <w:b/>
              </w:rPr>
              <w:t xml:space="preserve">Yêu cầu đề bài: </w:t>
            </w:r>
            <w:r>
              <w:t xml:space="preserve">Viết chương trình nhập vào </w:t>
            </w:r>
            <w:r w:rsidR="00B16A99">
              <w:t xml:space="preserve">số </w:t>
            </w:r>
            <w:r w:rsidR="008229FF">
              <w:t>a</w:t>
            </w:r>
            <w:r>
              <w:t xml:space="preserve"> (kiểu số </w:t>
            </w:r>
            <w:r w:rsidR="008229FF">
              <w:t>nguyên</w:t>
            </w:r>
            <w:r w:rsidR="00B16A99">
              <w:t xml:space="preserve">: </w:t>
            </w:r>
            <w:r w:rsidR="008229FF">
              <w:t>int</w:t>
            </w:r>
            <w:r>
              <w:t xml:space="preserve">). Kiểm tra nếu </w:t>
            </w:r>
            <w:r w:rsidR="008229FF">
              <w:t>a % 2 != 0</w:t>
            </w:r>
            <w:r>
              <w:t xml:space="preserve"> thì </w:t>
            </w:r>
            <w:r w:rsidR="00B16A99">
              <w:t xml:space="preserve">điều khiển nhập lại cho đến </w:t>
            </w:r>
            <w:r w:rsidR="008229FF">
              <w:t>a</w:t>
            </w:r>
            <w:r w:rsidR="00B16A99">
              <w:t xml:space="preserve"> </w:t>
            </w:r>
            <w:r w:rsidR="008229FF">
              <w:t>% 2 ==</w:t>
            </w:r>
            <w:r w:rsidR="00B16A99">
              <w:t xml:space="preserve"> 0 thì xuất </w:t>
            </w:r>
            <w:r w:rsidR="0007165B">
              <w:t>“DA NHAP SO CHAN”</w:t>
            </w:r>
            <w:r>
              <w:t>.</w:t>
            </w:r>
          </w:p>
        </w:tc>
      </w:tr>
      <w:tr w:rsidR="001F0FA8" w14:paraId="3F704161" w14:textId="77777777">
        <w:trPr>
          <w:jc w:val="center"/>
        </w:trPr>
        <w:tc>
          <w:tcPr>
            <w:tcW w:w="9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54FD" w14:textId="0A0D60C1" w:rsidR="001F0FA8" w:rsidRDefault="00000000"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 xml:space="preserve">Đầu vào (Input): </w:t>
            </w:r>
            <w:r w:rsidR="00B16A99">
              <w:rPr>
                <w:color w:val="006600"/>
              </w:rPr>
              <w:t xml:space="preserve">5 </w:t>
            </w:r>
            <w:r w:rsidR="001408F9">
              <w:rPr>
                <w:color w:val="006600"/>
              </w:rPr>
              <w:t>3</w:t>
            </w:r>
            <w:r w:rsidR="008229FF">
              <w:rPr>
                <w:color w:val="006600"/>
              </w:rPr>
              <w:t xml:space="preserve"> 2</w:t>
            </w:r>
            <w:r>
              <w:rPr>
                <w:color w:val="006600"/>
              </w:rPr>
              <w:t xml:space="preserve"> |  Đầu ra (Output): </w:t>
            </w:r>
            <w:r w:rsidR="0007165B">
              <w:rPr>
                <w:color w:val="006600"/>
              </w:rPr>
              <w:t>DA NHAP SO CHAN</w:t>
            </w:r>
          </w:p>
        </w:tc>
      </w:tr>
    </w:tbl>
    <w:p w14:paraId="28122327" w14:textId="77777777" w:rsidR="001F0FA8" w:rsidRDefault="001F0FA8"/>
    <w:sectPr w:rsidR="001F0FA8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71857" w14:textId="77777777" w:rsidR="009243CE" w:rsidRDefault="009243CE">
      <w:pPr>
        <w:spacing w:after="0" w:line="240" w:lineRule="auto"/>
      </w:pPr>
      <w:r>
        <w:separator/>
      </w:r>
    </w:p>
  </w:endnote>
  <w:endnote w:type="continuationSeparator" w:id="0">
    <w:p w14:paraId="3041F4AE" w14:textId="77777777" w:rsidR="009243CE" w:rsidRDefault="0092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A48A" w14:textId="77777777" w:rsidR="001F0FA8" w:rsidRDefault="00000000">
    <w:pPr>
      <w:pStyle w:val="Footer"/>
      <w:jc w:val="center"/>
    </w:pPr>
    <w:r>
      <w:rPr>
        <w:color w:val="777777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8E0F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C8E14" w14:textId="77777777" w:rsidR="009243CE" w:rsidRDefault="009243CE">
      <w:pPr>
        <w:spacing w:after="0" w:line="240" w:lineRule="auto"/>
      </w:pPr>
      <w:r>
        <w:separator/>
      </w:r>
    </w:p>
  </w:footnote>
  <w:footnote w:type="continuationSeparator" w:id="0">
    <w:p w14:paraId="56CAD24B" w14:textId="77777777" w:rsidR="009243CE" w:rsidRDefault="00924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482606">
    <w:abstractNumId w:val="8"/>
  </w:num>
  <w:num w:numId="2" w16cid:durableId="558519566">
    <w:abstractNumId w:val="6"/>
  </w:num>
  <w:num w:numId="3" w16cid:durableId="1299988822">
    <w:abstractNumId w:val="5"/>
  </w:num>
  <w:num w:numId="4" w16cid:durableId="1727608774">
    <w:abstractNumId w:val="4"/>
  </w:num>
  <w:num w:numId="5" w16cid:durableId="179392251">
    <w:abstractNumId w:val="7"/>
  </w:num>
  <w:num w:numId="6" w16cid:durableId="1399208283">
    <w:abstractNumId w:val="3"/>
  </w:num>
  <w:num w:numId="7" w16cid:durableId="157577784">
    <w:abstractNumId w:val="2"/>
  </w:num>
  <w:num w:numId="8" w16cid:durableId="797382638">
    <w:abstractNumId w:val="1"/>
  </w:num>
  <w:num w:numId="9" w16cid:durableId="3355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65B"/>
    <w:rsid w:val="000E7C31"/>
    <w:rsid w:val="001408F9"/>
    <w:rsid w:val="0015074B"/>
    <w:rsid w:val="001F0FA8"/>
    <w:rsid w:val="0029639D"/>
    <w:rsid w:val="00326F90"/>
    <w:rsid w:val="004337F1"/>
    <w:rsid w:val="00484FE7"/>
    <w:rsid w:val="00525B25"/>
    <w:rsid w:val="0056499B"/>
    <w:rsid w:val="006204D9"/>
    <w:rsid w:val="00747C14"/>
    <w:rsid w:val="00752CCA"/>
    <w:rsid w:val="007D7950"/>
    <w:rsid w:val="008229FF"/>
    <w:rsid w:val="008B62CF"/>
    <w:rsid w:val="008B6DC2"/>
    <w:rsid w:val="008E0F55"/>
    <w:rsid w:val="008E5A9A"/>
    <w:rsid w:val="009243CE"/>
    <w:rsid w:val="00A8273C"/>
    <w:rsid w:val="00AA1D8D"/>
    <w:rsid w:val="00AE6943"/>
    <w:rsid w:val="00B16A99"/>
    <w:rsid w:val="00B47730"/>
    <w:rsid w:val="00CB0664"/>
    <w:rsid w:val="00CC0D84"/>
    <w:rsid w:val="00DC6488"/>
    <w:rsid w:val="00EA364D"/>
    <w:rsid w:val="00F76A27"/>
    <w:rsid w:val="00F82F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ADD9AC"/>
  <w14:defaultImageDpi w14:val="300"/>
  <w15:docId w15:val="{134C7EBF-D152-4A11-83DE-657A4E0A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Tuyết Hoàng</cp:lastModifiedBy>
  <cp:revision>13</cp:revision>
  <dcterms:created xsi:type="dcterms:W3CDTF">2013-12-23T23:15:00Z</dcterms:created>
  <dcterms:modified xsi:type="dcterms:W3CDTF">2026-10-18T18:35:00Z</dcterms:modified>
  <cp:category/>
</cp:coreProperties>
</file>