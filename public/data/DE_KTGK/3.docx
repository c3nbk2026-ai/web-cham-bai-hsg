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C95AE" w14:textId="387353F2" w:rsidR="001F0FA8" w:rsidRDefault="00000000">
      <w:pPr>
        <w:spacing w:before="240" w:after="80"/>
      </w:pPr>
      <w:r>
        <w:rPr>
          <w:b/>
          <w:color w:val="1F4E79"/>
          <w:sz w:val="24"/>
        </w:rPr>
        <w:t>📌 ĐỀ SỐ 0</w:t>
      </w:r>
      <w:r w:rsidR="001408F9">
        <w:rPr>
          <w:b/>
          <w:color w:val="1F4E79"/>
          <w:sz w:val="24"/>
        </w:rPr>
        <w:t>3</w:t>
      </w:r>
      <w:r>
        <w:rPr>
          <w:b/>
          <w:color w:val="1F4E79"/>
          <w:sz w:val="24"/>
        </w:rPr>
        <w:t xml:space="preserve">: </w:t>
      </w:r>
      <w:r w:rsidR="001A31CA">
        <w:rPr>
          <w:b/>
          <w:color w:val="1F4E79"/>
          <w:sz w:val="24"/>
        </w:rPr>
        <w:t>NHẬP</w:t>
      </w:r>
      <w:r w:rsidR="00B16A99">
        <w:rPr>
          <w:b/>
          <w:color w:val="1F4E79"/>
          <w:sz w:val="24"/>
        </w:rPr>
        <w:t xml:space="preserve"> </w:t>
      </w:r>
      <w:r w:rsidR="001408F9">
        <w:rPr>
          <w:b/>
          <w:color w:val="1F4E79"/>
          <w:sz w:val="24"/>
        </w:rPr>
        <w:t>CẠNH HÌNH VUÔNG</w:t>
      </w:r>
    </w:p>
    <w:tbl>
      <w:tblPr>
        <w:tblW w:w="0" w:type="auto"/>
        <w:jc w:val="center"/>
        <w:tblLayout w:type="fixed"/>
        <w:tblLook w:val="04A0" w:firstRow="1" w:lastRow="0" w:firstColumn="1" w:lastColumn="0" w:noHBand="0" w:noVBand="1"/>
      </w:tblPr>
      <w:tblGrid>
        <w:gridCol w:w="9936"/>
      </w:tblGrid>
      <w:tr w:rsidR="001F0FA8" w14:paraId="4A983FC5" w14:textId="77777777">
        <w:trPr>
          <w:jc w:val="center"/>
        </w:trPr>
        <w:tc>
          <w:tcPr>
            <w:tcW w:w="9936" w:type="dxa"/>
            <w:shd w:val="clear" w:color="auto" w:fill="FAFAFA"/>
            <w:tcMar>
              <w:top w:w="100" w:type="dxa"/>
              <w:left w:w="120" w:type="dxa"/>
              <w:bottom w:w="100" w:type="dxa"/>
              <w:right w:w="120" w:type="dxa"/>
            </w:tcMar>
          </w:tcPr>
          <w:p w14:paraId="7DE80F19" w14:textId="73E1A9ED" w:rsidR="001F0FA8" w:rsidRDefault="00000000">
            <w:r/>
            <w:r>
              <w:rPr>
                <w:b/>
              </w:rPr>
              <w:t xml:space="preserve">Yêu cầu đề bài: </w:t>
            </w:r>
            <w:r>
              <w:rPr>
                <w:b w:val="0"/>
              </w:rPr>
              <w:t>Viết chương trình nhập vào độ dài cạnh của một hình vuông a từ bàn phím (kiểu số thực float). Nếu độ dài cạnh không hợp lệ (không phải số dương) thì phải yêu cầu nhập lại liên tục cho đến khi nhận được giá trị hợp lệ thì dừng và in ra màn hình: DA NHAP CANH HINH VUONG.</w:t>
            </w:r>
          </w:p>
        </w:tc>
      </w:tr>
      <w:tr w:rsidR="001F0FA8" w14:paraId="3F704161" w14:textId="77777777">
        <w:trPr>
          <w:jc w:val="center"/>
        </w:trPr>
        <w:tc>
          <w:tcPr>
            <w:tcW w:w="9936" w:type="dxa"/>
            <w:tcMar>
              <w:top w:w="80" w:type="dxa"/>
              <w:left w:w="120" w:type="dxa"/>
              <w:bottom w:w="80" w:type="dxa"/>
              <w:right w:w="120" w:type="dxa"/>
            </w:tcMar>
          </w:tcPr>
          <w:p w14:paraId="4DD354FD" w14:textId="379896E5" w:rsidR="001F0FA8" w:rsidRDefault="00000000">
            <w:r>
              <w:rPr>
                <w:b/>
              </w:rPr>
              <w:t xml:space="preserve">Ví dụ Test Case — </w:t>
            </w:r>
            <w:r>
              <w:rPr>
                <w:color w:val="006600"/>
              </w:rPr>
              <w:t xml:space="preserve">Đầu vào (Input): </w:t>
            </w:r>
            <w:r w:rsidR="007D7950">
              <w:rPr>
                <w:color w:val="006600"/>
              </w:rPr>
              <w:t>-</w:t>
            </w:r>
            <w:r w:rsidR="00B16A99">
              <w:rPr>
                <w:color w:val="006600"/>
              </w:rPr>
              <w:t>5 -1</w:t>
            </w:r>
            <w:r>
              <w:rPr>
                <w:color w:val="006600"/>
              </w:rPr>
              <w:t xml:space="preserve"> </w:t>
            </w:r>
            <w:r w:rsidR="007D7950">
              <w:rPr>
                <w:color w:val="006600"/>
              </w:rPr>
              <w:t>0</w:t>
            </w:r>
            <w:r w:rsidR="001408F9">
              <w:rPr>
                <w:color w:val="006600"/>
              </w:rPr>
              <w:t xml:space="preserve"> 3</w:t>
            </w:r>
            <w:r>
              <w:rPr>
                <w:color w:val="006600"/>
              </w:rPr>
              <w:t xml:space="preserve"> |  Đầu ra (Output): </w:t>
            </w:r>
            <w:r w:rsidR="00792E26">
              <w:rPr>
                <w:color w:val="006600"/>
              </w:rPr>
              <w:t>DA NHAP CANH HINH VUONG</w:t>
            </w:r>
          </w:p>
        </w:tc>
      </w:tr>
    </w:tbl>
    <w:p w14:paraId="28122327" w14:textId="77777777" w:rsidR="001F0FA8" w:rsidRDefault="001F0FA8"/>
    <w:sectPr w:rsidR="001F0FA8" w:rsidSect="00034616">
      <w:footerReference w:type="default" r:id="rId8"/>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10641" w14:textId="77777777" w:rsidR="00DC68AA" w:rsidRDefault="00DC68AA">
      <w:pPr>
        <w:spacing w:after="0" w:line="240" w:lineRule="auto"/>
      </w:pPr>
      <w:r>
        <w:separator/>
      </w:r>
    </w:p>
  </w:endnote>
  <w:endnote w:type="continuationSeparator" w:id="0">
    <w:p w14:paraId="0B6D3F2F" w14:textId="77777777" w:rsidR="00DC68AA" w:rsidRDefault="00DC68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DA48A" w14:textId="77777777" w:rsidR="001F0FA8" w:rsidRDefault="00000000">
    <w:pPr>
      <w:pStyle w:val="Footer"/>
      <w:jc w:val="center"/>
    </w:pPr>
    <w:r>
      <w:rPr>
        <w:color w:val="777777"/>
        <w:sz w:val="18"/>
      </w:rPr>
      <w:t xml:space="preserve">Trang </w:t>
    </w:r>
    <w:r>
      <w:fldChar w:fldCharType="begin"/>
    </w:r>
    <w:r>
      <w:instrText>PAGE</w:instrText>
    </w:r>
    <w:r>
      <w:fldChar w:fldCharType="separate"/>
    </w:r>
    <w:r w:rsidR="008E0F5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E25AA" w14:textId="77777777" w:rsidR="00DC68AA" w:rsidRDefault="00DC68AA">
      <w:pPr>
        <w:spacing w:after="0" w:line="240" w:lineRule="auto"/>
      </w:pPr>
      <w:r>
        <w:separator/>
      </w:r>
    </w:p>
  </w:footnote>
  <w:footnote w:type="continuationSeparator" w:id="0">
    <w:p w14:paraId="2F653ED7" w14:textId="77777777" w:rsidR="00DC68AA" w:rsidRDefault="00DC68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5482606">
    <w:abstractNumId w:val="8"/>
  </w:num>
  <w:num w:numId="2" w16cid:durableId="558519566">
    <w:abstractNumId w:val="6"/>
  </w:num>
  <w:num w:numId="3" w16cid:durableId="1299988822">
    <w:abstractNumId w:val="5"/>
  </w:num>
  <w:num w:numId="4" w16cid:durableId="1727608774">
    <w:abstractNumId w:val="4"/>
  </w:num>
  <w:num w:numId="5" w16cid:durableId="179392251">
    <w:abstractNumId w:val="7"/>
  </w:num>
  <w:num w:numId="6" w16cid:durableId="1399208283">
    <w:abstractNumId w:val="3"/>
  </w:num>
  <w:num w:numId="7" w16cid:durableId="157577784">
    <w:abstractNumId w:val="2"/>
  </w:num>
  <w:num w:numId="8" w16cid:durableId="797382638">
    <w:abstractNumId w:val="1"/>
  </w:num>
  <w:num w:numId="9" w16cid:durableId="335504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17EB"/>
    <w:rsid w:val="000E7C31"/>
    <w:rsid w:val="001408F9"/>
    <w:rsid w:val="0015074B"/>
    <w:rsid w:val="001A31CA"/>
    <w:rsid w:val="001F0FA8"/>
    <w:rsid w:val="0029639D"/>
    <w:rsid w:val="00326F90"/>
    <w:rsid w:val="00484FE7"/>
    <w:rsid w:val="00525B25"/>
    <w:rsid w:val="0056499B"/>
    <w:rsid w:val="006204D9"/>
    <w:rsid w:val="00747C14"/>
    <w:rsid w:val="00752CCA"/>
    <w:rsid w:val="00792E26"/>
    <w:rsid w:val="007D7950"/>
    <w:rsid w:val="008B62CF"/>
    <w:rsid w:val="008E0F55"/>
    <w:rsid w:val="00A8273C"/>
    <w:rsid w:val="00AA1D8D"/>
    <w:rsid w:val="00B16A99"/>
    <w:rsid w:val="00B47730"/>
    <w:rsid w:val="00CB0664"/>
    <w:rsid w:val="00D81176"/>
    <w:rsid w:val="00DC68AA"/>
    <w:rsid w:val="00EA364D"/>
    <w:rsid w:val="00F82F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ADD9AC"/>
  <w14:defaultImageDpi w14:val="300"/>
  <w15:docId w15:val="{134C7EBF-D152-4A11-83DE-657A4E0A9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43</Words>
  <Characters>248</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Tuyết Hoàng</cp:lastModifiedBy>
  <cp:revision>10</cp:revision>
  <dcterms:created xsi:type="dcterms:W3CDTF">2013-12-23T23:15:00Z</dcterms:created>
  <dcterms:modified xsi:type="dcterms:W3CDTF">2026-10-18T18:34:00Z</dcterms:modified>
  <cp:category/>
</cp:coreProperties>
</file>