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8: BÀI TẬP TỔNG HỢP MẢNG MỘT CHIỀU VÀ XÂU KÝ TỰ - ÔN TẬP GIAI ĐOẠN 1</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đọc/ghi tệp chuẩn hóa (.INP/.OUT)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(Tổng hợp Giai đoạn 1): Kết hợp Mảng một chiều (List) &amp; Xâu ký tự (String) — Bóc tách xâu tạo mảng số, lọc số chính phương, số hoàn hảo, số nguyên tố và số đối xứng.</w:t>
            </w:r>
          </w:p>
          <w:p>
            <w:pPr>
              <w:spacing w:after="60" w:line="276" w:lineRule="auto"/>
            </w:pPr>
            <w:r>
              <w:rPr>
                <w:rFonts w:ascii="Segoe UI" w:hAnsi="Segoe UI"/>
                <w:color w:val="1E293B"/>
                <w:sz w:val="19"/>
              </w:rPr>
              <w:t>- Dạng 2: Rèn luyện kỹ năng kiểm thử 100% test case ăn trọn điểm Subtask.</w:t>
            </w:r>
          </w:p>
          <w:p>
            <w:pPr>
              <w:spacing w:after="60" w:line="276" w:lineRule="auto"/>
            </w:pPr>
            <w:r>
              <w:rPr>
                <w:rFonts w:ascii="Segoe UI" w:hAnsi="Segoe UI"/>
                <w:color w:val="1E293B"/>
                <w:sz w:val="19"/>
              </w:rPr>
              <w:t>- Dạng 3: Tổng kết Giai đoạn 1 và chuẩn bị bước sang Giai đoạn 2 (Mảng 2 chiều Ma trận, Set, Dict, Greedy).</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TRỰC QUAN</w:t>
      </w:r>
    </w:p>
    <w:p>
      <w:pPr>
        <w:keepNext/>
        <w:spacing w:before="200" w:after="80"/>
      </w:pPr>
      <w:r>
        <w:rPr>
          <w:rFonts w:ascii="Cambria" w:hAnsi="Cambria"/>
          <w:b/>
          <w:color w:val="0F4C5C"/>
          <w:sz w:val="22"/>
        </w:rPr>
        <w:t>1. Sơ Đồ Tư Duy Tổng Hợp Dạng 1 (Mảng 1D &amp; Xâu Ký Tự)</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Bước 1 - Đọc dữ liệu: </w:t>
      </w:r>
      <w:r>
        <w:rPr>
          <w:rFonts w:ascii="Segoe UI" w:hAnsi="Segoe UI"/>
          <w:color w:val="1E293B"/>
          <w:sz w:val="20"/>
        </w:rPr>
        <w:t>Bước 1: Đọc dữ liệu tệp hoặc bàn phím bằng read().strip() hoặc input().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Bước 2 - Bóc tách xâu: </w:t>
      </w:r>
      <w:r>
        <w:rPr>
          <w:rFonts w:ascii="Segoe UI" w:hAnsi="Segoe UI"/>
          <w:color w:val="1E293B"/>
          <w:sz w:val="20"/>
        </w:rPr>
        <w:t>Bước 2: Duyệt xâu, dùng biến tạm temp để bóc tách các con số nguyên liên tiếp, nhớ kiểm tra biên temp cuối xâu.</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Bước 3 - Lọc &amp; Tính toán: </w:t>
      </w:r>
      <w:r>
        <w:rPr>
          <w:rFonts w:ascii="Segoe UI" w:hAnsi="Segoe UI"/>
          <w:color w:val="1E293B"/>
          <w:sz w:val="20"/>
        </w:rPr>
        <w:t>Bước 3: Lọc danh sách số thu được bằng các hàm kiem_tra_nguyen_to, kiem_tra_chinh_phuong, kiem_tra_hoan_hao.</w:t>
      </w:r>
    </w:p>
    <w:p>
      <w:pPr>
        <w:keepNext/>
        <w:spacing w:before="200" w:after="80"/>
      </w:pPr>
      <w:r>
        <w:rPr>
          <w:rFonts w:ascii="Cambria" w:hAnsi="Cambria"/>
          <w:b/>
          <w:color w:val="0F4C5C"/>
          <w:sz w:val="22"/>
        </w:rPr>
        <w:t>2. Kỹ Thuật Đọc / Ghi Tệp Tổng Hợp (.INP &amp; .OUT)</w:t>
      </w:r>
    </w:p>
    <w:p>
      <w:pPr>
        <w:keepNext/>
        <w:spacing w:before="120" w:after="40"/>
      </w:pPr>
      <w:r>
        <w:rPr>
          <w:rFonts w:ascii="Segoe UI" w:hAnsi="Segoe UI"/>
          <w:b/>
          <w:color w:val="0F4C5C"/>
          <w:sz w:val="20"/>
        </w:rPr>
        <w:t># CÚ PHÁP ĐỌC / GHI TỆP TỔNG HỢP GIAI ĐOẠN 1</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 math</w:t>
              <w:br/>
              <w:br/>
              <w:t>sys.stdin = open('TONGSOPRIME.INP', 'r', encoding='utf-8')</w:t>
              <w:br/>
              <w:t>sys.stdout = open('TONGSOPRIME.OUT', 'w', encoding='utf-8')</w:t>
              <w:br/>
              <w:br/>
              <w:t>s = sys.stdin.read().strip()</w:t>
              <w:br/>
              <w:t># Xử lý tổng hợp...</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BÓC TÁCH VÀ TÍNH TỔNG SỐ NGUYÊN TỐ TRONG XÂU (TONGSOPRIME.INP -&gt; TONGSOPRIME.OUT)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xâu S. Bóc tách tất cả các số nguyên trong S. Lọc ra các SNT. Dòng 1: số lượng, Dòng 2: danh sách SNT, Dòng 3: tổng SNT. Nếu không có in -1.</w:t>
      </w:r>
    </w:p>
    <w:p>
      <w:pPr>
        <w:keepNext/>
        <w:spacing w:before="120" w:after="40"/>
      </w:pPr>
      <w:r>
        <w:rPr>
          <w:rFonts w:ascii="Segoe UI" w:hAnsi="Segoe UI"/>
          <w:b/>
          <w:color w:val="0F4C5C"/>
          <w:sz w:val="20"/>
        </w:rPr>
        <w:t># Khung code Bài 1 (TONGSOPRIME.INP -&gt; TONGSOPRIME.OUT)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 math</w:t>
              <w:br/>
              <w:t>sys.stdin = open('TONGSOPRIME.INP', 'r', encoding='utf-8')</w:t>
              <w:br/>
              <w:t>sys.stdout = open('TONGSOPRIME.OUT', 'w', encoding='utf-8')</w:t>
              <w:br/>
              <w:t>s = sys.stdin.read().strip()</w:t>
              <w:br/>
              <w:t># Write code...</w:t>
            </w:r>
          </w:p>
        </w:tc>
      </w:tr>
    </w:tbl>
    <w:p>
      <w:pPr>
        <w:spacing w:after="120"/>
      </w:pPr>
    </w:p>
    <w:p>
      <w:pPr>
        <w:keepNext/>
        <w:spacing w:before="200" w:after="80"/>
      </w:pPr>
      <w:r>
        <w:rPr>
          <w:rFonts w:ascii="Cambria" w:hAnsi="Cambria"/>
          <w:b/>
          <w:color w:val="0F4C5C"/>
          <w:sz w:val="22"/>
        </w:rPr>
        <w:t>Bài 2: XÂU ĐỐI XỨNG DÀI NHẤT TRONG DÃY XÂU (DOIXUNGMAX.INP -&gt; DOIXUNGMAX.OUT)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N xâu ký tự. Tìm xâu đối xứng có độ dài lớn nhất. Dòng 1: xâu đối xứng max; Dòng 2: độ dài max. Nếu không có in -1.</w:t>
      </w:r>
    </w:p>
    <w:p>
      <w:pPr>
        <w:keepNext/>
        <w:spacing w:before="120" w:after="40"/>
      </w:pPr>
      <w:r>
        <w:rPr>
          <w:rFonts w:ascii="Segoe UI" w:hAnsi="Segoe UI"/>
          <w:b/>
          <w:color w:val="0F4C5C"/>
          <w:sz w:val="20"/>
        </w:rPr>
        <w:t># Khung code Bài 2 (DOIXUNGMAX.INP -&gt; DOIXUNGMAX.OUT)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t>sys.stdin = open('DOIXUNGMAX.INP', 'r', encoding='utf-8')</w:t>
              <w:br/>
              <w:t>sys.stdout = open('DOIXUNGMAX.OUT', 'w', encoding='utf-8')</w:t>
              <w:br/>
              <w:t>lines = sys.stdin.read().splitlines()</w:t>
              <w:br/>
              <w:t># Write code...</w:t>
            </w:r>
          </w:p>
        </w:tc>
      </w:tr>
    </w:tbl>
    <w:p>
      <w:pPr>
        <w:spacing w:after="120"/>
      </w:pPr>
    </w:p>
    <w:p>
      <w:pPr>
        <w:keepNext/>
        <w:spacing w:before="200" w:after="80"/>
      </w:pPr>
      <w:r>
        <w:rPr>
          <w:rFonts w:ascii="Cambria" w:hAnsi="Cambria"/>
          <w:b/>
          <w:color w:val="0F4C5C"/>
          <w:sz w:val="22"/>
        </w:rPr>
        <w:t>Bài 3: LỌC SỐ CHÍNH PHƯƠNG VÀ SỐ HOÀN HẢO TRONG XÂU (DANHSACHSO.INP -&gt; DANHSACHSO.OUT)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Bóc tách các số nguyên trong xâu S. Dòng 1 ghi các số chính phương. Dòng 2 ghi các số hoàn hảo. Nếu không có dòng nào ghi -1.</w:t>
      </w:r>
    </w:p>
    <w:p>
      <w:pPr>
        <w:keepNext/>
        <w:spacing w:before="120" w:after="40"/>
      </w:pPr>
      <w:r>
        <w:rPr>
          <w:rFonts w:ascii="Segoe UI" w:hAnsi="Segoe UI"/>
          <w:b/>
          <w:color w:val="0F4C5C"/>
          <w:sz w:val="20"/>
        </w:rPr>
        <w:t># Khung code Bài 3 (DANHSACHSO.INP -&gt; DANHSACHSO.OUT)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 math</w:t>
              <w:br/>
              <w:t>sys.stdin = open('DANHSACHSO.INP', 'r', encoding='utf-8')</w:t>
              <w:br/>
              <w:t>sys.stdout = open('DANHSACHSO.OUT', 'w', encoding='utf-8')</w:t>
              <w:br/>
              <w:t>s = sys.stdin.read().strip()</w:t>
              <w:br/>
              <w:t># Write code...</w:t>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keepNext/>
        <w:spacing w:before="160" w:after="80"/>
      </w:pPr>
      <w:r>
        <w:rPr>
          <w:rFonts w:ascii="Cambria" w:hAnsi="Cambria"/>
          <w:b/>
          <w:color w:val="0F4C5C"/>
          <w:sz w:val="21"/>
        </w:rPr>
        <w:t>1. Bảng Kiểm Thử Bài 1: BÓC TÁCH VÀ TÍNH TỔNG SỐ NGUYÊN TỐ</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(TONGSOPRIME.INP)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(TONGSOPRIME.OUT)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abc12def7ghi13jkl4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br/>
              <w:t>7 13</w:t>
              <w:br/>
              <w:t>20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Có 2 số nguyên tố là 7 và 13 (Tổng = 20)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abc4def6ghi8jkl9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Không có số nguyên tố nào trong xâu</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17a19b23c</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17 19 23</w:t>
              <w:br/>
              <w:t>59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Tất cả các số bóc tách đều là SNT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a2b</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2</w:t>
              <w:br/>
              <w:t>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Chứa duy nhất số nguyên tố 2</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xyz100abc200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tròn trăm không phải SNT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abc997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997</w:t>
              <w:br/>
              <w:t>997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nằm ở cuối xâu S</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2_3_5_7_11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2 3 5 7 11</w:t>
              <w:br/>
              <w:t>28</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nguyên tố nhỏ cách nhau ký tự đặc biệt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a0b1c4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0 và 1 không phải SNT</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13a17b19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13 17 19</w:t>
              <w:br/>
              <w:t>49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ở cả đầu, giữa và cuối xâu</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NoDigitsHere</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hoàn toàn không chứa chữ số</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bỏ sót số cuối xâu khi bóc tách.</w:t>
            </w:r>
          </w:p>
          <w:p>
            <w:pPr>
              <w:spacing w:after="60" w:line="276" w:lineRule="auto"/>
            </w:pPr>
            <w:r>
              <w:rPr>
                <w:rFonts w:ascii="Segoe UI" w:hAnsi="Segoe UI"/>
                <w:color w:val="1E293B"/>
                <w:sz w:val="19"/>
              </w:rPr>
              <w:t>- Lỗi quên gán lại biến khi biến đổi chuỗi trong Python.</w:t>
            </w:r>
          </w:p>
          <w:p>
            <w:pPr>
              <w:spacing w:after="60" w:line="276" w:lineRule="auto"/>
            </w:pPr>
            <w:r>
              <w:rPr>
                <w:rFonts w:ascii="Segoe UI" w:hAnsi="Segoe UI"/>
                <w:color w:val="1E293B"/>
                <w:sz w:val="19"/>
              </w:rPr>
              <w:t>- Lỗi rỗng (Empty data): Không kiểm tra trường hợp dữ liệu rỗng trước khi xử lý.</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