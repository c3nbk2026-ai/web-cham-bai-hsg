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752"/>
        <w:gridCol w:w="5328"/>
      </w:tblGrid>
      <w:tr w:rsidR="009D7874" w14:paraId="2F3C5B61" w14:textId="77777777">
        <w:trPr>
          <w:jc w:val="center"/>
        </w:trPr>
        <w:tc>
          <w:tcPr>
            <w:tcW w:w="4752" w:type="dxa"/>
          </w:tcPr>
          <w:p w14:paraId="752CB74A" w14:textId="77777777" w:rsidR="009D7874" w:rsidRDefault="00000000">
            <w:pPr>
              <w:spacing w:after="40"/>
              <w:jc w:val="center"/>
            </w:pPr>
            <w:r>
              <w:rPr>
                <w:rFonts w:ascii="Times New Roman" w:hAnsi="Times New Roman"/>
                <w:b/>
              </w:rPr>
              <w:t>SỞ GIÁO DỤC VÀ ĐÀO TẠO</w:t>
            </w:r>
            <w:r>
              <w:rPr>
                <w:rFonts w:ascii="Times New Roman" w:hAnsi="Times New Roman"/>
                <w:b/>
              </w:rPr>
              <w:br/>
              <w:t>ĐỘI TUYỂN HỌC SINH GIỎI</w:t>
            </w:r>
          </w:p>
          <w:p w14:paraId="4F8080ED" w14:textId="77777777" w:rsidR="009D7874" w:rsidRDefault="00000000">
            <w:pPr>
              <w:spacing w:after="0"/>
              <w:jc w:val="center"/>
            </w:pPr>
            <w:r>
              <w:rPr>
                <w:rFonts w:ascii="Times New Roman" w:hAnsi="Times New Roman"/>
                <w:b/>
              </w:rPr>
              <w:t>ĐỀ THI THỬ SỐ 01</w:t>
            </w:r>
          </w:p>
        </w:tc>
        <w:tc>
          <w:tcPr>
            <w:tcW w:w="5328" w:type="dxa"/>
          </w:tcPr>
          <w:p w14:paraId="0FDEE56F" w14:textId="77777777" w:rsidR="009D7874" w:rsidRDefault="00000000">
            <w:pPr>
              <w:spacing w:after="40"/>
              <w:jc w:val="center"/>
            </w:pPr>
            <w:r>
              <w:rPr>
                <w:rFonts w:ascii="Times New Roman" w:hAnsi="Times New Roman"/>
                <w:b/>
              </w:rPr>
              <w:t>KỲ THI CHỌN HỌC SINH GIỎI CẤP TỈNH</w:t>
            </w:r>
            <w:r>
              <w:rPr>
                <w:rFonts w:ascii="Times New Roman" w:hAnsi="Times New Roman"/>
                <w:b/>
              </w:rPr>
              <w:br/>
              <w:t>MÔN THI: TIN HỌC (LẬP TRÌNH PYTHON)</w:t>
            </w:r>
          </w:p>
          <w:p w14:paraId="751484ED" w14:textId="77777777" w:rsidR="009D7874" w:rsidRDefault="00000000">
            <w:pPr>
              <w:spacing w:after="0"/>
              <w:jc w:val="center"/>
            </w:pPr>
            <w:r>
              <w:rPr>
                <w:rFonts w:ascii="Times New Roman" w:hAnsi="Times New Roman"/>
                <w:i/>
                <w:sz w:val="21"/>
              </w:rPr>
              <w:t>Thời gian làm bài: 90 phút (không kể thời gian phát đề)</w:t>
            </w:r>
          </w:p>
        </w:tc>
      </w:tr>
    </w:tbl>
    <w:p w14:paraId="398A65A4" w14:textId="77777777" w:rsidR="009D7874" w:rsidRDefault="00000000">
      <w:pPr>
        <w:spacing w:before="80" w:after="240"/>
        <w:jc w:val="center"/>
      </w:pPr>
      <w:r>
        <w:rPr>
          <w:rFonts w:ascii="Times New Roman" w:hAnsi="Times New Roman"/>
          <w:b/>
        </w:rPr>
        <w:t>———————————————***———————————————</w:t>
      </w:r>
    </w:p>
    <w:p w14:paraId="0D6A1069" w14:textId="77777777" w:rsidR="009D7874" w:rsidRDefault="00000000">
      <w:pPr>
        <w:spacing w:after="240"/>
        <w:ind w:left="288" w:right="288"/>
      </w:pPr>
      <w:r>
        <w:rPr>
          <w:rFonts w:ascii="Times New Roman" w:hAnsi="Times New Roman"/>
          <w:b/>
        </w:rPr>
        <w:t xml:space="preserve">Lưu ý: </w:t>
      </w:r>
      <w:r>
        <w:rPr>
          <w:rFonts w:ascii="Times New Roman" w:hAnsi="Times New Roman"/>
          <w:i/>
        </w:rPr>
        <w:t>Thí sinh làm bài trên ngôn ngữ Python. Dữ liệu vào đọc từ tệp .INP, kết quả ghi ra tệp .OUT tương ứng. Mỗi bài chương trình lưu trong tệp có tên theo quy định.</w:t>
      </w:r>
    </w:p>
    <w:p w14:paraId="390438BA" w14:textId="77777777" w:rsidR="009D7874" w:rsidRDefault="00000000">
      <w:pPr>
        <w:keepNext/>
        <w:spacing w:before="240" w:after="80"/>
      </w:pPr>
      <w:r>
        <w:rPr>
          <w:rFonts w:ascii="Times New Roman" w:hAnsi="Times New Roman"/>
          <w:b/>
          <w:color w:val="003366"/>
          <w:sz w:val="28"/>
        </w:rPr>
        <w:t>BÀI 1: TÁCH SỐ NGUYÊN TỐ TRONG XÂU (10.0 điểm)</w:t>
      </w:r>
    </w:p>
    <w:p w14:paraId="72011454" w14:textId="77777777" w:rsidR="009D7874" w:rsidRDefault="00000000">
      <w:pPr>
        <w:spacing w:after="80"/>
      </w:pPr>
      <w:r>
        <w:rPr>
          <w:rFonts w:ascii="Times New Roman" w:hAnsi="Times New Roman"/>
          <w:b/>
          <w:sz w:val="24"/>
        </w:rPr>
        <w:t xml:space="preserve">- Tên file bài làm: </w:t>
      </w:r>
      <w:r>
        <w:rPr>
          <w:rFonts w:ascii="Times New Roman" w:hAnsi="Times New Roman"/>
          <w:sz w:val="24"/>
        </w:rPr>
        <w:t>NUMPRIME.py</w:t>
      </w:r>
    </w:p>
    <w:p w14:paraId="2E75D5C6" w14:textId="77777777" w:rsidR="009D7874" w:rsidRDefault="00000000">
      <w:pPr>
        <w:spacing w:after="80"/>
      </w:pPr>
      <w:r>
        <w:rPr>
          <w:rFonts w:ascii="Times New Roman" w:hAnsi="Times New Roman"/>
          <w:b/>
          <w:sz w:val="24"/>
        </w:rPr>
        <w:t xml:space="preserve">- File dữ liệu vào: </w:t>
      </w:r>
      <w:r>
        <w:rPr>
          <w:rFonts w:ascii="Times New Roman" w:hAnsi="Times New Roman"/>
          <w:sz w:val="24"/>
        </w:rPr>
        <w:t>NUMPRIME.INP</w:t>
      </w:r>
    </w:p>
    <w:p w14:paraId="7996DF1F" w14:textId="77777777" w:rsidR="009D7874" w:rsidRDefault="00000000">
      <w:pPr>
        <w:spacing w:after="80"/>
      </w:pPr>
      <w:r>
        <w:rPr>
          <w:rFonts w:ascii="Times New Roman" w:hAnsi="Times New Roman"/>
          <w:b/>
          <w:sz w:val="24"/>
        </w:rPr>
        <w:t xml:space="preserve">- File kết quả xuất: </w:t>
      </w:r>
      <w:r>
        <w:rPr>
          <w:rFonts w:ascii="Times New Roman" w:hAnsi="Times New Roman"/>
          <w:sz w:val="24"/>
        </w:rPr>
        <w:t>NUMPRIME.OUT</w:t>
      </w:r>
    </w:p>
    <w:p w14:paraId="2BFAB26E" w14:textId="77777777" w:rsidR="009D7874" w:rsidRDefault="00000000">
      <w:pPr>
        <w:keepNext/>
        <w:spacing w:before="160" w:after="40"/>
      </w:pPr>
      <w:r>
        <w:rPr>
          <w:rFonts w:ascii="Times New Roman" w:hAnsi="Times New Roman"/>
          <w:b/>
          <w:color w:val="003366"/>
          <w:sz w:val="24"/>
        </w:rPr>
        <w:t>1. Đề bài</w:t>
      </w:r>
    </w:p>
    <w:p w14:paraId="4B9BFDB4" w14:textId="77777777" w:rsidR="009D7874" w:rsidRDefault="00000000">
      <w:pPr>
        <w:spacing w:after="80"/>
      </w:pPr>
      <w:r>
        <w:rPr>
          <w:rFonts w:ascii="Times New Roman" w:hAnsi="Times New Roman"/>
          <w:sz w:val="24"/>
        </w:rPr>
        <w:t>Cho một xâu ký tự S bao gồm các chữ cái tiếng Anh và các chữ số. Hãy viết chương trình bóc tách tất cả các số nguyên dương xuất hiện liên tiếp trong xâu S, sau đó đếm và in ra các số nguyên tố tìm được theo đúng thứ tự xuất hiện.</w:t>
      </w:r>
    </w:p>
    <w:p w14:paraId="3A60B0C4" w14:textId="77777777" w:rsidR="009D7874" w:rsidRDefault="00000000">
      <w:pPr>
        <w:keepNext/>
        <w:spacing w:before="160" w:after="40"/>
      </w:pPr>
      <w:r>
        <w:rPr>
          <w:rFonts w:ascii="Times New Roman" w:hAnsi="Times New Roman"/>
          <w:b/>
          <w:color w:val="003366"/>
          <w:sz w:val="24"/>
        </w:rPr>
        <w:t>2. Dữ liệu vào (Tệp NUMPRIME.INP)</w:t>
      </w:r>
    </w:p>
    <w:p w14:paraId="2A6A28E5" w14:textId="77777777" w:rsidR="009D7874" w:rsidRDefault="00000000">
      <w:pPr>
        <w:spacing w:after="80"/>
      </w:pPr>
      <w:r>
        <w:rPr>
          <w:rFonts w:ascii="Times New Roman" w:hAnsi="Times New Roman"/>
          <w:sz w:val="24"/>
        </w:rPr>
        <w:t>Chứa một dòng duy nhất là xâu ký tự S (độ dài không quá 10^5 ký tự, bao gồm các chữ cái và chữ số).</w:t>
      </w:r>
    </w:p>
    <w:p w14:paraId="45AF9CED" w14:textId="77777777" w:rsidR="009D7874" w:rsidRDefault="00000000">
      <w:pPr>
        <w:keepNext/>
        <w:spacing w:before="160" w:after="40"/>
      </w:pPr>
      <w:r>
        <w:rPr>
          <w:rFonts w:ascii="Times New Roman" w:hAnsi="Times New Roman"/>
          <w:b/>
          <w:color w:val="003366"/>
          <w:sz w:val="24"/>
        </w:rPr>
        <w:t>3. Kết quả (Tệp NUMPRIME.OUT)</w:t>
      </w:r>
    </w:p>
    <w:p w14:paraId="7D2411BA" w14:textId="77777777" w:rsidR="009D7874" w:rsidRDefault="00000000">
      <w:pPr>
        <w:spacing w:after="80"/>
      </w:pPr>
      <w:r>
        <w:rPr>
          <w:rFonts w:ascii="Times New Roman" w:hAnsi="Times New Roman"/>
          <w:sz w:val="24"/>
        </w:rPr>
        <w:t>Dòng 1: Ghi số nguyên K là số lượng số nguyên tố tách được.</w:t>
      </w:r>
    </w:p>
    <w:p w14:paraId="6BC90068" w14:textId="77777777" w:rsidR="009D7874" w:rsidRDefault="00000000">
      <w:pPr>
        <w:spacing w:after="80"/>
      </w:pPr>
      <w:r>
        <w:rPr>
          <w:rFonts w:ascii="Times New Roman" w:hAnsi="Times New Roman"/>
          <w:sz w:val="24"/>
        </w:rPr>
        <w:t>Dòng 2: Ghi K số nguyên tố tìm được theo thứ tự xuất hiện trong xâu, mỗi số cách nhau một khoảng trắng. Nếu không có số nguyên tố nào, ghi -1.</w:t>
      </w:r>
    </w:p>
    <w:p w14:paraId="19218F18" w14:textId="77777777" w:rsidR="009D7874" w:rsidRDefault="00000000">
      <w:pPr>
        <w:keepNext/>
        <w:spacing w:before="160" w:after="40"/>
      </w:pPr>
      <w:r>
        <w:rPr>
          <w:rFonts w:ascii="Times New Roman" w:hAnsi="Times New Roman"/>
          <w:b/>
          <w:color w:val="003366"/>
          <w:sz w:val="24"/>
        </w:rPr>
        <w:t>4. Ví dụ</w:t>
      </w:r>
    </w:p>
    <w:tbl>
      <w:tblPr>
        <w:tblStyle w:val="TableGrid"/>
        <w:tblW w:w="0" w:type="auto"/>
        <w:jc w:val="center"/>
        <w:tblLayout w:type="fixed"/>
        <w:tblLook w:val="04A0" w:firstRow="1" w:lastRow="0" w:firstColumn="1" w:lastColumn="0" w:noHBand="0" w:noVBand="1"/>
      </w:tblPr>
      <w:tblGrid>
        <w:gridCol w:w="4896"/>
        <w:gridCol w:w="4896"/>
      </w:tblGrid>
      <w:tr w:rsidR="009D7874" w14:paraId="3E8FA0C2" w14:textId="77777777">
        <w:trPr>
          <w:jc w:val="center"/>
        </w:trPr>
        <w:tc>
          <w:tcPr>
            <w:tcW w:w="4896" w:type="dxa"/>
            <w:shd w:val="clear" w:color="auto" w:fill="F0F4F8"/>
          </w:tcPr>
          <w:p w14:paraId="377B4231" w14:textId="77777777" w:rsidR="009D7874" w:rsidRDefault="00000000">
            <w:r>
              <w:rPr>
                <w:rFonts w:ascii="Courier New" w:hAnsi="Courier New"/>
                <w:b/>
              </w:rPr>
              <w:t>NUMPRIME.INP</w:t>
            </w:r>
          </w:p>
        </w:tc>
        <w:tc>
          <w:tcPr>
            <w:tcW w:w="4896" w:type="dxa"/>
            <w:shd w:val="clear" w:color="auto" w:fill="F0F4F8"/>
          </w:tcPr>
          <w:p w14:paraId="0EA72DAB" w14:textId="77777777" w:rsidR="009D7874" w:rsidRDefault="00000000">
            <w:r>
              <w:rPr>
                <w:rFonts w:ascii="Courier New" w:hAnsi="Courier New"/>
                <w:b/>
              </w:rPr>
              <w:t>NUMPRIME.OUT</w:t>
            </w:r>
          </w:p>
        </w:tc>
      </w:tr>
      <w:tr w:rsidR="009D7874" w14:paraId="32D4A28D" w14:textId="77777777">
        <w:trPr>
          <w:jc w:val="center"/>
        </w:trPr>
        <w:tc>
          <w:tcPr>
            <w:tcW w:w="4896" w:type="dxa"/>
          </w:tcPr>
          <w:p w14:paraId="27170FB0" w14:textId="77777777" w:rsidR="009D7874" w:rsidRDefault="00000000">
            <w:r>
              <w:rPr>
                <w:rFonts w:ascii="Courier New" w:hAnsi="Courier New"/>
              </w:rPr>
              <w:t>abc17xyz23k5m10</w:t>
            </w:r>
          </w:p>
        </w:tc>
        <w:tc>
          <w:tcPr>
            <w:tcW w:w="4896" w:type="dxa"/>
          </w:tcPr>
          <w:p w14:paraId="3AC1AB47" w14:textId="77777777" w:rsidR="009D7874" w:rsidRDefault="00000000">
            <w:r>
              <w:rPr>
                <w:rFonts w:ascii="Courier New" w:hAnsi="Courier New"/>
              </w:rPr>
              <w:t>3</w:t>
            </w:r>
            <w:r>
              <w:rPr>
                <w:rFonts w:ascii="Courier New" w:hAnsi="Courier New"/>
              </w:rPr>
              <w:br/>
              <w:t>17 23 5</w:t>
            </w:r>
          </w:p>
        </w:tc>
      </w:tr>
    </w:tbl>
    <w:p w14:paraId="226CDA4F" w14:textId="77777777" w:rsidR="009D7874" w:rsidRDefault="00000000">
      <w:pPr>
        <w:keepNext/>
        <w:spacing w:before="160" w:after="40"/>
      </w:pPr>
      <w:r>
        <w:rPr>
          <w:rFonts w:ascii="Times New Roman" w:hAnsi="Times New Roman"/>
          <w:b/>
          <w:color w:val="003366"/>
          <w:sz w:val="24"/>
        </w:rPr>
        <w:t>5. Giới hạn &amp; Subtask</w:t>
      </w:r>
    </w:p>
    <w:p w14:paraId="44FFCF6E" w14:textId="77777777" w:rsidR="009D7874" w:rsidRDefault="00000000">
      <w:pPr>
        <w:spacing w:after="80"/>
      </w:pPr>
      <w:r>
        <w:rPr>
          <w:rFonts w:ascii="Times New Roman" w:hAnsi="Times New Roman"/>
          <w:b/>
          <w:sz w:val="24"/>
        </w:rPr>
        <w:t xml:space="preserve">- Subtask 1 (60% số điểm): </w:t>
      </w:r>
      <w:r>
        <w:rPr>
          <w:rFonts w:ascii="Times New Roman" w:hAnsi="Times New Roman"/>
          <w:sz w:val="24"/>
        </w:rPr>
        <w:t>Các số nguyên tách ra từ xâu có giá trị &lt;= 10^3.</w:t>
      </w:r>
    </w:p>
    <w:p w14:paraId="24C59AC9" w14:textId="77777777" w:rsidR="009D7874" w:rsidRDefault="00000000">
      <w:pPr>
        <w:spacing w:after="80"/>
      </w:pPr>
      <w:r>
        <w:rPr>
          <w:rFonts w:ascii="Times New Roman" w:hAnsi="Times New Roman"/>
          <w:b/>
          <w:sz w:val="24"/>
        </w:rPr>
        <w:t xml:space="preserve">- Subtask 2 (40% số điểm): </w:t>
      </w:r>
      <w:r>
        <w:rPr>
          <w:rFonts w:ascii="Times New Roman" w:hAnsi="Times New Roman"/>
          <w:sz w:val="24"/>
        </w:rPr>
        <w:t>Các số nguyên tách ra từ xâu có giá trị &lt;= 10^9.</w:t>
      </w:r>
    </w:p>
    <w:p w14:paraId="4BCFD31B" w14:textId="77777777" w:rsidR="009D7874" w:rsidRDefault="009D7874">
      <w:pPr>
        <w:spacing w:after="160"/>
      </w:pPr>
    </w:p>
    <w:p w14:paraId="7EE29496" w14:textId="77777777" w:rsidR="009D7874" w:rsidRDefault="00000000">
      <w:pPr>
        <w:keepNext/>
        <w:spacing w:before="240" w:after="80"/>
      </w:pPr>
      <w:r>
        <w:rPr>
          <w:rFonts w:ascii="Times New Roman" w:hAnsi="Times New Roman"/>
          <w:b/>
          <w:color w:val="003366"/>
          <w:sz w:val="28"/>
        </w:rPr>
        <w:t>BÀI 2: CHỌN QUÀ TỐI ƯU (10.0 điểm)</w:t>
      </w:r>
    </w:p>
    <w:p w14:paraId="556B4044" w14:textId="77777777" w:rsidR="009D7874" w:rsidRDefault="00000000">
      <w:pPr>
        <w:spacing w:after="80"/>
      </w:pPr>
      <w:r>
        <w:rPr>
          <w:rFonts w:ascii="Times New Roman" w:hAnsi="Times New Roman"/>
          <w:b/>
          <w:sz w:val="24"/>
        </w:rPr>
        <w:t xml:space="preserve">- Tên file bài làm: </w:t>
      </w:r>
      <w:r>
        <w:rPr>
          <w:rFonts w:ascii="Times New Roman" w:hAnsi="Times New Roman"/>
          <w:sz w:val="24"/>
        </w:rPr>
        <w:t>CHONQUA.py</w:t>
      </w:r>
    </w:p>
    <w:p w14:paraId="0E8D61A0" w14:textId="77777777" w:rsidR="009D7874" w:rsidRDefault="00000000">
      <w:pPr>
        <w:spacing w:after="80"/>
      </w:pPr>
      <w:r>
        <w:rPr>
          <w:rFonts w:ascii="Times New Roman" w:hAnsi="Times New Roman"/>
          <w:b/>
          <w:sz w:val="24"/>
        </w:rPr>
        <w:t xml:space="preserve">- File dữ liệu vào: </w:t>
      </w:r>
      <w:r>
        <w:rPr>
          <w:rFonts w:ascii="Times New Roman" w:hAnsi="Times New Roman"/>
          <w:sz w:val="24"/>
        </w:rPr>
        <w:t>CHONQUA.INP</w:t>
      </w:r>
    </w:p>
    <w:p w14:paraId="60E6E055" w14:textId="77777777" w:rsidR="009D7874" w:rsidRDefault="00000000">
      <w:pPr>
        <w:spacing w:after="80"/>
      </w:pPr>
      <w:r>
        <w:rPr>
          <w:rFonts w:ascii="Times New Roman" w:hAnsi="Times New Roman"/>
          <w:b/>
          <w:sz w:val="24"/>
        </w:rPr>
        <w:t xml:space="preserve">- File kết quả xuất: </w:t>
      </w:r>
      <w:r>
        <w:rPr>
          <w:rFonts w:ascii="Times New Roman" w:hAnsi="Times New Roman"/>
          <w:sz w:val="24"/>
        </w:rPr>
        <w:t>CHONQUA.OUT</w:t>
      </w:r>
    </w:p>
    <w:p w14:paraId="14391956" w14:textId="77777777" w:rsidR="009D7874" w:rsidRDefault="00000000">
      <w:pPr>
        <w:keepNext/>
        <w:spacing w:before="160" w:after="40"/>
      </w:pPr>
      <w:r>
        <w:rPr>
          <w:rFonts w:ascii="Times New Roman" w:hAnsi="Times New Roman"/>
          <w:b/>
          <w:color w:val="003366"/>
          <w:sz w:val="24"/>
        </w:rPr>
        <w:lastRenderedPageBreak/>
        <w:t>1. Đề bài</w:t>
      </w:r>
    </w:p>
    <w:p w14:paraId="6D8DC6C4" w14:textId="77777777" w:rsidR="009D7874" w:rsidRDefault="00000000">
      <w:pPr>
        <w:spacing w:after="80"/>
      </w:pPr>
      <w:r>
        <w:rPr>
          <w:rFonts w:ascii="Times New Roman" w:hAnsi="Times New Roman"/>
          <w:sz w:val="24"/>
        </w:rPr>
        <w:t>Trong hội chợ quê, có N món quà được xếp thành một hàng. Món quà thứ i có giá tiền là A[i] đồng. Học sinh được nhà trường cấp một ngân sách M đồng. Hãy chọn ra số lượng món quà nhiều nhất có thể sao cho tổng giá tiền của các món quà được chọn không vượt quá ngân sách M.</w:t>
      </w:r>
    </w:p>
    <w:p w14:paraId="730F34D3" w14:textId="77777777" w:rsidR="009D7874" w:rsidRDefault="00000000">
      <w:pPr>
        <w:keepNext/>
        <w:spacing w:before="160" w:after="40"/>
      </w:pPr>
      <w:r>
        <w:rPr>
          <w:rFonts w:ascii="Times New Roman" w:hAnsi="Times New Roman"/>
          <w:b/>
          <w:color w:val="003366"/>
          <w:sz w:val="24"/>
        </w:rPr>
        <w:t>2. Dữ liệu vào (Tệp CHONQUA.INP)</w:t>
      </w:r>
    </w:p>
    <w:p w14:paraId="296A8AF3" w14:textId="77777777" w:rsidR="009D7874" w:rsidRDefault="00000000">
      <w:pPr>
        <w:spacing w:after="80"/>
      </w:pPr>
      <w:r>
        <w:rPr>
          <w:rFonts w:ascii="Times New Roman" w:hAnsi="Times New Roman"/>
          <w:sz w:val="24"/>
        </w:rPr>
        <w:t>Dòng 1: Chứa 2 số nguyên N và M (1 &lt;= N &lt;= 10^5, 1 &lt;= M &lt;= 10^9).</w:t>
      </w:r>
    </w:p>
    <w:p w14:paraId="77614F56" w14:textId="77777777" w:rsidR="009D7874" w:rsidRDefault="00000000">
      <w:pPr>
        <w:spacing w:after="80"/>
      </w:pPr>
      <w:r>
        <w:rPr>
          <w:rFonts w:ascii="Times New Roman" w:hAnsi="Times New Roman"/>
          <w:sz w:val="24"/>
        </w:rPr>
        <w:t>Dòng 2: Chứa N số nguyên dương A[1], A[2], ..., A[N] đại diện cho giá tiền từng món quà (A[i] &lt;= 10^9).</w:t>
      </w:r>
    </w:p>
    <w:p w14:paraId="6B2D85E2" w14:textId="77777777" w:rsidR="009D7874" w:rsidRDefault="00000000">
      <w:pPr>
        <w:keepNext/>
        <w:spacing w:before="160" w:after="40"/>
      </w:pPr>
      <w:r>
        <w:rPr>
          <w:rFonts w:ascii="Times New Roman" w:hAnsi="Times New Roman"/>
          <w:b/>
          <w:color w:val="003366"/>
          <w:sz w:val="24"/>
        </w:rPr>
        <w:t>3. Kết quả (Tệp CHONQUA.OUT)</w:t>
      </w:r>
    </w:p>
    <w:p w14:paraId="4C7621D1" w14:textId="77777777" w:rsidR="009D7874" w:rsidRDefault="00000000">
      <w:pPr>
        <w:spacing w:after="80"/>
      </w:pPr>
      <w:r>
        <w:rPr>
          <w:rFonts w:ascii="Times New Roman" w:hAnsi="Times New Roman"/>
          <w:sz w:val="24"/>
        </w:rPr>
        <w:t>Một số nguyên duy nhất là số lượng món quà tối đa mua được.</w:t>
      </w:r>
    </w:p>
    <w:p w14:paraId="6AFC2C5C" w14:textId="77777777" w:rsidR="009D7874" w:rsidRDefault="00000000">
      <w:pPr>
        <w:keepNext/>
        <w:spacing w:before="160" w:after="40"/>
      </w:pPr>
      <w:r>
        <w:rPr>
          <w:rFonts w:ascii="Times New Roman" w:hAnsi="Times New Roman"/>
          <w:b/>
          <w:color w:val="003366"/>
          <w:sz w:val="24"/>
        </w:rPr>
        <w:t>4. Ví dụ</w:t>
      </w:r>
    </w:p>
    <w:tbl>
      <w:tblPr>
        <w:tblStyle w:val="TableGrid"/>
        <w:tblW w:w="0" w:type="auto"/>
        <w:jc w:val="center"/>
        <w:tblLayout w:type="fixed"/>
        <w:tblLook w:val="04A0" w:firstRow="1" w:lastRow="0" w:firstColumn="1" w:lastColumn="0" w:noHBand="0" w:noVBand="1"/>
      </w:tblPr>
      <w:tblGrid>
        <w:gridCol w:w="4896"/>
        <w:gridCol w:w="4896"/>
      </w:tblGrid>
      <w:tr w:rsidR="009D7874" w14:paraId="54D3F0E7" w14:textId="77777777">
        <w:trPr>
          <w:jc w:val="center"/>
        </w:trPr>
        <w:tc>
          <w:tcPr>
            <w:tcW w:w="4896" w:type="dxa"/>
            <w:shd w:val="clear" w:color="auto" w:fill="F0F4F8"/>
          </w:tcPr>
          <w:p w14:paraId="673EB2AA" w14:textId="77777777" w:rsidR="009D7874" w:rsidRDefault="00000000">
            <w:r>
              <w:rPr>
                <w:rFonts w:ascii="Courier New" w:hAnsi="Courier New"/>
                <w:b/>
              </w:rPr>
              <w:t>CHONQUA.INP</w:t>
            </w:r>
          </w:p>
        </w:tc>
        <w:tc>
          <w:tcPr>
            <w:tcW w:w="4896" w:type="dxa"/>
            <w:shd w:val="clear" w:color="auto" w:fill="F0F4F8"/>
          </w:tcPr>
          <w:p w14:paraId="6B591DAA" w14:textId="77777777" w:rsidR="009D7874" w:rsidRDefault="00000000">
            <w:r>
              <w:rPr>
                <w:rFonts w:ascii="Courier New" w:hAnsi="Courier New"/>
                <w:b/>
              </w:rPr>
              <w:t>CHONQUA.OUT</w:t>
            </w:r>
          </w:p>
        </w:tc>
      </w:tr>
      <w:tr w:rsidR="009D7874" w14:paraId="5B18CD51" w14:textId="77777777">
        <w:trPr>
          <w:jc w:val="center"/>
        </w:trPr>
        <w:tc>
          <w:tcPr>
            <w:tcW w:w="4896" w:type="dxa"/>
          </w:tcPr>
          <w:p w14:paraId="61CDA85B" w14:textId="77777777" w:rsidR="009D7874" w:rsidRDefault="00000000">
            <w:r>
              <w:rPr>
                <w:rFonts w:ascii="Courier New" w:hAnsi="Courier New"/>
              </w:rPr>
              <w:t>5 50</w:t>
            </w:r>
            <w:r>
              <w:rPr>
                <w:rFonts w:ascii="Courier New" w:hAnsi="Courier New"/>
              </w:rPr>
              <w:br/>
              <w:t>30 10 20 40 15</w:t>
            </w:r>
          </w:p>
        </w:tc>
        <w:tc>
          <w:tcPr>
            <w:tcW w:w="4896" w:type="dxa"/>
          </w:tcPr>
          <w:p w14:paraId="29C08E1E" w14:textId="77777777" w:rsidR="009D7874" w:rsidRDefault="00000000">
            <w:r>
              <w:rPr>
                <w:rFonts w:ascii="Courier New" w:hAnsi="Courier New"/>
              </w:rPr>
              <w:t>3</w:t>
            </w:r>
          </w:p>
        </w:tc>
      </w:tr>
    </w:tbl>
    <w:p w14:paraId="61899402" w14:textId="77777777" w:rsidR="009D7874" w:rsidRDefault="00000000">
      <w:pPr>
        <w:keepNext/>
        <w:spacing w:before="160" w:after="40"/>
      </w:pPr>
      <w:r>
        <w:rPr>
          <w:rFonts w:ascii="Times New Roman" w:hAnsi="Times New Roman"/>
          <w:b/>
          <w:color w:val="003366"/>
          <w:sz w:val="24"/>
        </w:rPr>
        <w:t>5. Giới hạn &amp; Subtask</w:t>
      </w:r>
    </w:p>
    <w:p w14:paraId="76000D08" w14:textId="77777777" w:rsidR="009D7874" w:rsidRDefault="00000000">
      <w:pPr>
        <w:spacing w:after="80"/>
      </w:pPr>
      <w:r>
        <w:rPr>
          <w:rFonts w:ascii="Times New Roman" w:hAnsi="Times New Roman"/>
          <w:b/>
          <w:sz w:val="24"/>
        </w:rPr>
        <w:t xml:space="preserve">- Subtask 1 (50% số điểm): </w:t>
      </w:r>
      <w:r>
        <w:rPr>
          <w:rFonts w:ascii="Times New Roman" w:hAnsi="Times New Roman"/>
          <w:sz w:val="24"/>
        </w:rPr>
        <w:t>N &lt;= 10^3, M &lt;= 10^6.</w:t>
      </w:r>
    </w:p>
    <w:p w14:paraId="7B00D2DB" w14:textId="77777777" w:rsidR="009D7874" w:rsidRDefault="00000000">
      <w:pPr>
        <w:spacing w:after="80"/>
      </w:pPr>
      <w:r>
        <w:rPr>
          <w:rFonts w:ascii="Times New Roman" w:hAnsi="Times New Roman"/>
          <w:b/>
          <w:sz w:val="24"/>
        </w:rPr>
        <w:t xml:space="preserve">- Subtask 2 (50% số điểm): </w:t>
      </w:r>
      <w:r>
        <w:rPr>
          <w:rFonts w:ascii="Times New Roman" w:hAnsi="Times New Roman"/>
          <w:sz w:val="24"/>
        </w:rPr>
        <w:t>N &lt;= 10^5, M &lt;= 10^9.</w:t>
      </w:r>
    </w:p>
    <w:p w14:paraId="69A60B93" w14:textId="5EDD4977" w:rsidR="009D7874" w:rsidRDefault="009D7874"/>
    <w:sectPr w:rsidR="009D78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490627">
    <w:abstractNumId w:val="8"/>
  </w:num>
  <w:num w:numId="2" w16cid:durableId="232618642">
    <w:abstractNumId w:val="6"/>
  </w:num>
  <w:num w:numId="3" w16cid:durableId="224027707">
    <w:abstractNumId w:val="5"/>
  </w:num>
  <w:num w:numId="4" w16cid:durableId="980039602">
    <w:abstractNumId w:val="4"/>
  </w:num>
  <w:num w:numId="5" w16cid:durableId="260264004">
    <w:abstractNumId w:val="7"/>
  </w:num>
  <w:num w:numId="6" w16cid:durableId="1097017798">
    <w:abstractNumId w:val="3"/>
  </w:num>
  <w:num w:numId="7" w16cid:durableId="1336686371">
    <w:abstractNumId w:val="2"/>
  </w:num>
  <w:num w:numId="8" w16cid:durableId="1503279822">
    <w:abstractNumId w:val="1"/>
  </w:num>
  <w:num w:numId="9" w16cid:durableId="49965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C9"/>
    <w:rsid w:val="0015074B"/>
    <w:rsid w:val="00220369"/>
    <w:rsid w:val="0029639D"/>
    <w:rsid w:val="00326F90"/>
    <w:rsid w:val="005A5158"/>
    <w:rsid w:val="006F2F69"/>
    <w:rsid w:val="009D78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2C1FC"/>
  <w14:defaultImageDpi w14:val="300"/>
  <w15:docId w15:val="{891BE7F5-D0C1-4761-9BAA-DA79AADE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4</cp:revision>
  <dcterms:created xsi:type="dcterms:W3CDTF">2013-12-23T23:15:00Z</dcterms:created>
  <dcterms:modified xsi:type="dcterms:W3CDTF">2026-09-18T02:31:00Z</dcterms:modified>
  <cp:category/>
</cp:coreProperties>
</file>